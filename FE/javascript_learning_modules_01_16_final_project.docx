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2"/>
        </w:rPr>
        <w:t>JAVASCRIPT LEARNING CODE</w:t>
      </w:r>
    </w:p>
    <w:p>
      <w:pPr>
        <w:jc w:val="center"/>
      </w:pPr>
      <w:r>
        <w:rPr>
          <w:b/>
          <w:sz w:val="36"/>
        </w:rPr>
        <w:t>Module 01 → 16 + Dự án cuối kỳ</w:t>
      </w:r>
    </w:p>
    <w:p>
      <w:pPr>
        <w:jc w:val="center"/>
      </w:pPr>
      <w:r>
        <w:rPr>
          <w:i/>
        </w:rPr>
        <w:t>Mục tiêu: học chắc Vanilla JavaScript để chuyển sang React</w:t>
      </w:r>
    </w:p>
    <w:p/>
    <w:p>
      <w:pPr>
        <w:pStyle w:val="Heading1"/>
      </w:pPr>
      <w:r>
        <w:t>Cách dùng tài liệu</w:t>
      </w:r>
    </w:p>
    <w:p>
      <w:pPr>
        <w:pStyle w:val="ListNumber"/>
      </w:pPr>
      <w:r>
        <w:t>Học đúng thứ tự từ Module 01 đến Module 16; không nhảy bài nếu phần trước còn mơ hồ.</w:t>
      </w:r>
    </w:p>
    <w:p>
      <w:pPr>
        <w:pStyle w:val="ListNumber"/>
      </w:pPr>
      <w:r>
        <w:t>Mỗi bài: đọc lý thuyết → tự gõ code ví dụ → dự đoán output → chạy code → làm bài tập không nhìn lời giải.</w:t>
      </w:r>
    </w:p>
    <w:p>
      <w:pPr>
        <w:pStyle w:val="ListNumber"/>
      </w:pPr>
      <w:r>
        <w:t>Chỉ đánh dấu hoàn thành khi bạn có thể giải thích code bằng lời của mình.</w:t>
      </w:r>
    </w:p>
    <w:p>
      <w:pPr>
        <w:pStyle w:val="ListNumber"/>
      </w:pPr>
      <w:r>
        <w:t>Sau Module 16, làm một dự án Vanilla JavaScript tổng hợp. Hoàn thành dự án rồi chuyển sang React.</w:t>
      </w:r>
    </w:p>
    <w:p>
      <w:pPr>
        <w:pStyle w:val="Heading1"/>
      </w:pPr>
      <w:r>
        <w:t>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Module</w:t>
            </w:r>
          </w:p>
        </w:tc>
        <w:tc>
          <w:tcPr>
            <w:tcW w:type="dxa" w:w="3360"/>
            <w:shd w:fill="D9EAF7"/>
          </w:tcPr>
          <w:p>
            <w:r>
              <w:t>Nội dung</w:t>
            </w:r>
          </w:p>
        </w:tc>
        <w:tc>
          <w:tcPr>
            <w:tcW w:type="dxa" w:w="3360"/>
            <w:shd w:fill="D9EAF7"/>
          </w:tcPr>
          <w:p>
            <w:r>
              <w:t>Tiến độ</w:t>
            </w:r>
          </w:p>
        </w:tc>
      </w:tr>
      <w:tr>
        <w:tc>
          <w:tcPr>
            <w:tcW w:type="dxa" w:w="3360"/>
          </w:tcPr>
          <w:p>
            <w:r>
              <w:t>01</w:t>
            </w:r>
          </w:p>
        </w:tc>
        <w:tc>
          <w:tcPr>
            <w:tcW w:type="dxa" w:w="3360"/>
          </w:tcPr>
          <w:p>
            <w:r>
              <w:t>JavaScript Fundamentals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02</w:t>
            </w:r>
          </w:p>
        </w:tc>
        <w:tc>
          <w:tcPr>
            <w:tcW w:type="dxa" w:w="3360"/>
          </w:tcPr>
          <w:p>
            <w:r>
              <w:t>Functions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03</w:t>
            </w:r>
          </w:p>
        </w:tc>
        <w:tc>
          <w:tcPr>
            <w:tcW w:type="dxa" w:w="3360"/>
          </w:tcPr>
          <w:p>
            <w:r>
              <w:t>Arrays &amp; Objects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04</w:t>
            </w:r>
          </w:p>
        </w:tc>
        <w:tc>
          <w:tcPr>
            <w:tcW w:type="dxa" w:w="3360"/>
          </w:tcPr>
          <w:p>
            <w:r>
              <w:t>ES6+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05</w:t>
            </w:r>
          </w:p>
        </w:tc>
        <w:tc>
          <w:tcPr>
            <w:tcW w:type="dxa" w:w="3360"/>
          </w:tcPr>
          <w:p>
            <w:r>
              <w:t>Array Methods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06</w:t>
            </w:r>
          </w:p>
        </w:tc>
        <w:tc>
          <w:tcPr>
            <w:tcW w:type="dxa" w:w="3360"/>
          </w:tcPr>
          <w:p>
            <w:r>
              <w:t>Advanced Functions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07</w:t>
            </w:r>
          </w:p>
        </w:tc>
        <w:tc>
          <w:tcPr>
            <w:tcW w:type="dxa" w:w="3360"/>
          </w:tcPr>
          <w:p>
            <w:r>
              <w:t>ES Modules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08</w:t>
            </w:r>
          </w:p>
        </w:tc>
        <w:tc>
          <w:tcPr>
            <w:tcW w:type="dxa" w:w="3360"/>
          </w:tcPr>
          <w:p>
            <w:r>
              <w:t>DOM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09</w:t>
            </w:r>
          </w:p>
        </w:tc>
        <w:tc>
          <w:tcPr>
            <w:tcW w:type="dxa" w:w="3360"/>
          </w:tcPr>
          <w:p>
            <w:r>
              <w:t>Events &amp; Forms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Asynchronous JavaScript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Promises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Async/Await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API &amp; Fetch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Browser Storage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JavaScript Practice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t>React Preparation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Module 01 — JavaScript Fundamentals</w:t>
      </w:r>
    </w:p>
    <w:p>
      <w:r>
        <w:t>Nắm chắc cú pháp nền tảng trước khi học ES6, DOM và React.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Biết chọn let hay const và hiểu việc gán lại giá trị.</w:t>
      </w:r>
    </w:p>
    <w:p>
      <w:pPr>
        <w:pStyle w:val="ListBullet"/>
      </w:pPr>
      <w:r>
        <w:t>Phân biệt string, number, boolean, null, undefined và typeof.</w:t>
      </w:r>
    </w:p>
    <w:p>
      <w:pPr>
        <w:pStyle w:val="ListBullet"/>
      </w:pPr>
      <w:r>
        <w:t>Dùng toán tử số học, so sánh và logic.</w:t>
      </w:r>
    </w:p>
    <w:p>
      <w:pPr>
        <w:pStyle w:val="ListBullet"/>
      </w:pPr>
      <w:r>
        <w:t>Viết nhánh điều kiện rõ ràng.</w:t>
      </w:r>
    </w:p>
    <w:p>
      <w:pPr>
        <w:pStyle w:val="ListBullet"/>
      </w:pPr>
      <w:r>
        <w:t>Biết dùng switch khi so sánh nhiều giá trị cố định.</w:t>
      </w:r>
    </w:p>
    <w:p>
      <w:pPr>
        <w:pStyle w:val="ListBullet"/>
      </w:pPr>
      <w:r>
        <w:t>Dùng for/while để lặp dữ liệu trước khi học array methods.</w:t>
      </w:r>
    </w:p>
    <w:p>
      <w:pPr>
        <w:pStyle w:val="Heading2"/>
      </w:pPr>
      <w:r>
        <w:t>01.01 — let &amp; const</w:t>
      </w:r>
    </w:p>
    <w:p>
      <w:r>
        <w:t>Biến dùng để lưu dữ liệu. Dùng const khi không cần gán lại biến; dùng let khi giá trị của biến sẽ thay đổi.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userName = "An";</w:t>
        <w:br/>
        <w:t>let score = 0;</w:t>
        <w:br/>
        <w:br/>
        <w:t>score = score + 10;</w:t>
        <w:br/>
        <w:br/>
        <w:t>console.log(userName);</w:t>
        <w:br/>
        <w:t>console.log(score);</w:t>
      </w:r>
    </w:p>
    <w:p>
      <w:r>
        <w:t>userName không được gán lại nên dùng const. score thay đổi từ 0 thành 10 nên dùng let.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const name = "Minh" và let age = 18; tăng age lên 19 rồi in ra.</w:t>
      </w:r>
    </w:p>
    <w:p>
      <w:r>
        <w:rPr>
          <w:b/>
        </w:rPr>
        <w:t xml:space="preserve">Bài 2. </w:t>
      </w:r>
      <w:r>
        <w:t>Tạo let cartCount = 0; tăng lần lượt 1, 2 và in kết quả.</w:t>
      </w:r>
    </w:p>
    <w:p>
      <w:r>
        <w:rPr>
          <w:b/>
        </w:rPr>
        <w:t xml:space="preserve">Bài 3. </w:t>
      </w:r>
      <w:r>
        <w:t>Giải thích vì sao const button thường được dùng khi lưu DOM element.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01.02 — Data Types</w:t>
      </w:r>
    </w:p>
    <w:p>
      <w:r>
        <w:t>JavaScript có nhiều kiểu dữ liệu. Với React, bạn thường xuyên xử lý string, number, boolean, array và object.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name = "Lan";</w:t>
        <w:br/>
        <w:t>const age = 20;</w:t>
        <w:br/>
        <w:t>const isStudent = true;</w:t>
        <w:br/>
        <w:t>let selectedUser = null;</w:t>
        <w:br/>
        <w:t>let message;</w:t>
        <w:br/>
        <w:br/>
        <w:t>console.log(typeof name);</w:t>
        <w:br/>
        <w:t>console.log(typeof age);</w:t>
        <w:br/>
        <w:t>console.log(typeof isStudent);</w:t>
      </w:r>
    </w:p>
    <w:p>
      <w:r>
        <w:t>typeof giúp kiểm tra kiểu dữ liệu. null thường biểu diễn chưa có giá trị; undefined thường xuất hiện khi biến chưa được gán.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5 biến thuộc 5 kiểu khác nhau và dùng typeof.</w:t>
      </w:r>
    </w:p>
    <w:p>
      <w:r>
        <w:rPr>
          <w:b/>
        </w:rPr>
        <w:t xml:space="preserve">Bài 2. </w:t>
      </w:r>
      <w:r>
        <w:t>Dự đoán typeof của "10", 10, true và undefined.</w:t>
      </w:r>
    </w:p>
    <w:p>
      <w:r>
        <w:rPr>
          <w:b/>
        </w:rPr>
        <w:t xml:space="preserve">Bài 3. </w:t>
      </w:r>
      <w:r>
        <w:t>Tạo biến isLoggedIn và đổi từ false thành true.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01.03 — Operators</w:t>
      </w:r>
    </w:p>
    <w:p>
      <w:r>
        <w:t>Toán tử giúp tính toán và tạo điều kiện. Ưu tiên === thay cho == để tránh ép kiểu ngoài ý muốn.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price = 100;</w:t>
        <w:br/>
        <w:t>const quantity = 3;</w:t>
        <w:br/>
        <w:t>const total = price * quantity;</w:t>
        <w:br/>
        <w:br/>
        <w:t>console.log(total);</w:t>
        <w:br/>
        <w:t>console.log(total &gt;= 300);</w:t>
        <w:br/>
        <w:t>console.log(price === 100);</w:t>
      </w:r>
    </w:p>
    <w:p>
      <w:r>
        <w:t>total bằng 300. Các biểu thức so sánh trả về boolean true/false.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Tính tổng tiền của sản phẩm price=250, quantity=4.</w:t>
      </w:r>
    </w:p>
    <w:p>
      <w:r>
        <w:rPr>
          <w:b/>
        </w:rPr>
        <w:t xml:space="preserve">Bài 2. </w:t>
      </w:r>
      <w:r>
        <w:t>Kiểm tra age=20 có &gt;=18 hay không.</w:t>
      </w:r>
    </w:p>
    <w:p>
      <w:r>
        <w:rPr>
          <w:b/>
        </w:rPr>
        <w:t xml:space="preserve">Bài 3. </w:t>
      </w:r>
      <w:r>
        <w:t>Tạo điều kiện isLoggedIn &amp;&amp; isAdmin với hai biến boolean.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01.04 — if / else &amp; ternary</w:t>
      </w:r>
    </w:p>
    <w:p>
      <w:r>
        <w:t>if/else dùng khi chương trình cần chạy code khác nhau tùy điều kiện. Ternary phù hợp với lựa chọn ngắn gọn.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score = 8;</w:t>
        <w:br/>
        <w:br/>
        <w:t>if (score &gt;= 5) {</w:t>
        <w:br/>
        <w:t xml:space="preserve">  console.log("Pass");</w:t>
        <w:br/>
        <w:t>} else {</w:t>
        <w:br/>
        <w:t xml:space="preserve">  console.log("Fail");</w:t>
        <w:br/>
        <w:t>}</w:t>
        <w:br/>
        <w:br/>
        <w:t>const status = score &gt;= 5 ? "Pass" : "Fail";</w:t>
      </w:r>
    </w:p>
    <w:p>
      <w:r>
        <w:t>Cả hai cách đều dựa trên cùng điều kiện. Ternary sẽ xuất hiện nhiều trong React JSX.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Kiểm tra age &gt;= 18 để in Adult/Minor.</w:t>
      </w:r>
    </w:p>
    <w:p>
      <w:r>
        <w:rPr>
          <w:b/>
        </w:rPr>
        <w:t xml:space="preserve">Bài 2. </w:t>
      </w:r>
      <w:r>
        <w:t>Phân loại điểm: &gt;=8 Giỏi, &gt;=6.5 Khá, còn lại Cần cố gắng.</w:t>
      </w:r>
    </w:p>
    <w:p>
      <w:r>
        <w:rPr>
          <w:b/>
        </w:rPr>
        <w:t xml:space="preserve">Bài 3. </w:t>
      </w:r>
      <w:r>
        <w:t>Viết ternary trả về "Online" hoặc "Offline" từ isOnline.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01.05 — switch</w:t>
      </w:r>
    </w:p>
    <w:p>
      <w:r>
        <w:t>switch hữu ích khi một biến có nhiều case cụ thể. Mỗi case thường cần break để không chạy tiếp case sau.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role = "admin";</w:t>
        <w:br/>
        <w:br/>
        <w:t>switch (role) {</w:t>
        <w:br/>
        <w:t xml:space="preserve">  case "admin":</w:t>
        <w:br/>
        <w:t xml:space="preserve">    console.log("Full access");</w:t>
        <w:br/>
        <w:t xml:space="preserve">    break;</w:t>
        <w:br/>
        <w:t xml:space="preserve">  case "user":</w:t>
        <w:br/>
        <w:t xml:space="preserve">    console.log("Limited access");</w:t>
        <w:br/>
        <w:t xml:space="preserve">    break;</w:t>
        <w:br/>
        <w:t xml:space="preserve">  default:</w:t>
        <w:br/>
        <w:t xml:space="preserve">    console.log("Unknown role");</w:t>
        <w:br/>
        <w:t>}</w:t>
      </w:r>
    </w:p>
    <w:p>
      <w:r>
        <w:t>role được so sánh lần lượt với từng case. default chạy khi không case nào khớp.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Viết switch cho day = "monday"/"sunday".</w:t>
      </w:r>
    </w:p>
    <w:p>
      <w:r>
        <w:rPr>
          <w:b/>
        </w:rPr>
        <w:t xml:space="preserve">Bài 2. </w:t>
      </w:r>
      <w:r>
        <w:t>Viết switch cho trạng thái đơn hàng pending/shipped/delivered.</w:t>
      </w:r>
    </w:p>
    <w:p>
      <w:r>
        <w:rPr>
          <w:b/>
        </w:rPr>
        <w:t xml:space="preserve">Bài 3. </w:t>
      </w:r>
      <w:r>
        <w:t>Thử bỏ break và quan sát kết quả.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01.06 — Loops</w:t>
      </w:r>
    </w:p>
    <w:p>
      <w:r>
        <w:t>Loop lặp một đoạn code nhiều lần. for phù hợp khi biết số lần lặp; while phù hợp khi lặp dựa trên điều kiện.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for (let i = 1; i &lt;= 5; i++) {</w:t>
        <w:br/>
        <w:t xml:space="preserve">  console.log(i);</w:t>
        <w:br/>
        <w:t>}</w:t>
        <w:br/>
        <w:br/>
        <w:t>let count = 3;</w:t>
        <w:br/>
        <w:t>while (count &gt; 0) {</w:t>
        <w:br/>
        <w:t xml:space="preserve">  console.log(count);</w:t>
        <w:br/>
        <w:t xml:space="preserve">  count--;</w:t>
        <w:br/>
        <w:t>}</w:t>
      </w:r>
    </w:p>
    <w:p>
      <w:r>
        <w:t>for in 1→5. while giảm count cho đến khi điều kiện count &gt; 0 sai.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Dùng for in số 1 đến 10.</w:t>
      </w:r>
    </w:p>
    <w:p>
      <w:r>
        <w:rPr>
          <w:b/>
        </w:rPr>
        <w:t xml:space="preserve">Bài 2. </w:t>
      </w:r>
      <w:r>
        <w:t>Tính tổng từ 1 đến 100 bằng loop.</w:t>
      </w:r>
    </w:p>
    <w:p>
      <w:r>
        <w:rPr>
          <w:b/>
        </w:rPr>
        <w:t xml:space="preserve">Bài 3. </w:t>
      </w:r>
      <w:r>
        <w:t>Dùng loop in các số chẵn từ 2 đến 20.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02 — Functions</w:t>
      </w:r>
    </w:p>
    <w:p>
      <w:r>
        <w:t>Học cách đóng gói logic thành function tái sử dụng.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Tạo và gọi function.</w:t>
      </w:r>
    </w:p>
    <w:p>
      <w:pPr>
        <w:pStyle w:val="ListBullet"/>
      </w:pPr>
      <w:r>
        <w:t>Truyền dữ liệu vào function.</w:t>
      </w:r>
    </w:p>
    <w:p>
      <w:pPr>
        <w:pStyle w:val="ListBullet"/>
      </w:pPr>
      <w:r>
        <w:t>Hiểu sự khác nhau giữa return và console.log.</w:t>
      </w:r>
    </w:p>
    <w:p>
      <w:pPr>
        <w:pStyle w:val="ListBullet"/>
      </w:pPr>
      <w:r>
        <w:t>Lưu function trong biến.</w:t>
      </w:r>
    </w:p>
    <w:p>
      <w:pPr>
        <w:pStyle w:val="ListBullet"/>
      </w:pPr>
      <w:r>
        <w:t>Hiểu biến sống ở đâu và truy cập được từ đâu.</w:t>
      </w:r>
    </w:p>
    <w:p>
      <w:pPr>
        <w:pStyle w:val="Heading2"/>
      </w:pPr>
      <w:r>
        <w:t>02.01 — Function declaration</w:t>
      </w:r>
    </w:p>
    <w:p>
      <w:r>
        <w:t>Function là một khối code có tên, chỉ chạy khi được gọi.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function sayHello() {</w:t>
        <w:br/>
        <w:t xml:space="preserve">  console.log("Hello");</w:t>
        <w:br/>
        <w:t>}</w:t>
        <w:br/>
        <w:br/>
        <w:t>sayHello();</w:t>
      </w:r>
    </w:p>
    <w:p>
      <w:r>
        <w:t>Khai báo function chưa chạy code; sayHello() mới thực thi nó.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Viết function showWelcome in "Welcome".</w:t>
      </w:r>
    </w:p>
    <w:p>
      <w:r>
        <w:rPr>
          <w:b/>
        </w:rPr>
        <w:t xml:space="preserve">Bài 2. </w:t>
      </w:r>
      <w:r>
        <w:t>Viết function printSeparator in 10 dấu '-'.</w:t>
      </w:r>
    </w:p>
    <w:p>
      <w:r>
        <w:rPr>
          <w:b/>
        </w:rPr>
        <w:t xml:space="preserve">Bài 3. </w:t>
      </w:r>
      <w:r>
        <w:t>Gọi cùng một function 3 lần.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02.02 — Parameters &amp; arguments</w:t>
      </w:r>
    </w:p>
    <w:p>
      <w:r>
        <w:t>Parameter là biến trong khai báo function; argument là giá trị thực tế truyền khi gọi.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function greet(name) {</w:t>
        <w:br/>
        <w:t xml:space="preserve">  console.log(`Hello ${name}`);</w:t>
        <w:br/>
        <w:t>}</w:t>
        <w:br/>
        <w:br/>
        <w:t>greet("An");</w:t>
        <w:br/>
        <w:t>greet("Lan");</w:t>
      </w:r>
    </w:p>
    <w:p>
      <w:r>
        <w:t>name là parameter; "An" và "Lan" là arguments.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Viết sum(a,b) in tổng.</w:t>
      </w:r>
    </w:p>
    <w:p>
      <w:r>
        <w:rPr>
          <w:b/>
        </w:rPr>
        <w:t xml:space="preserve">Bài 2. </w:t>
      </w:r>
      <w:r>
        <w:t>Viết introduce(name,age) in câu giới thiệu.</w:t>
      </w:r>
    </w:p>
    <w:p>
      <w:r>
        <w:rPr>
          <w:b/>
        </w:rPr>
        <w:t xml:space="preserve">Bài 3. </w:t>
      </w:r>
      <w:r>
        <w:t>Viết calculateTotal(price,quantity).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02.03 — return</w:t>
      </w:r>
    </w:p>
    <w:p>
      <w:r>
        <w:t>return gửi giá trị ra khỏi function để code bên ngoài tiếp tục sử dụng. console.log chỉ hiển thị.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function multiply(a, b) {</w:t>
        <w:br/>
        <w:t xml:space="preserve">  return a * b;</w:t>
        <w:br/>
        <w:t>}</w:t>
        <w:br/>
        <w:br/>
        <w:t>const result = multiply(4, 5);</w:t>
        <w:br/>
        <w:t>console.log(result);</w:t>
      </w:r>
    </w:p>
    <w:p>
      <w:r>
        <w:t>multiply trả về 20; giá trị được lưu vào result.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Viết square(number) trả về bình phương.</w:t>
      </w:r>
    </w:p>
    <w:p>
      <w:r>
        <w:rPr>
          <w:b/>
        </w:rPr>
        <w:t xml:space="preserve">Bài 2. </w:t>
      </w:r>
      <w:r>
        <w:t>Viết isAdult(age) trả về boolean.</w:t>
      </w:r>
    </w:p>
    <w:p>
      <w:r>
        <w:rPr>
          <w:b/>
        </w:rPr>
        <w:t xml:space="preserve">Bài 3. </w:t>
      </w:r>
      <w:r>
        <w:t>Viết getFullName(firstName,lastName).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02.04 — Function expression</w:t>
      </w:r>
    </w:p>
    <w:p>
      <w:r>
        <w:t>Function cũng là giá trị trong JavaScript và có thể được gán vào biến.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add = function (a, b) {</w:t>
        <w:br/>
        <w:t xml:space="preserve">  return a + b;</w:t>
        <w:br/>
        <w:t>};</w:t>
        <w:br/>
        <w:br/>
        <w:t>console.log(add(2, 3));</w:t>
      </w:r>
    </w:p>
    <w:p>
      <w:r>
        <w:t>Biến add tham chiếu tới function và có thể gọi bằng add(...).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subtract bằng function expression.</w:t>
      </w:r>
    </w:p>
    <w:p>
      <w:r>
        <w:rPr>
          <w:b/>
        </w:rPr>
        <w:t xml:space="preserve">Bài 2. </w:t>
      </w:r>
      <w:r>
        <w:t>Tạo isEven trả về true/false.</w:t>
      </w:r>
    </w:p>
    <w:p>
      <w:r>
        <w:rPr>
          <w:b/>
        </w:rPr>
        <w:t xml:space="preserve">Bài 3. </w:t>
      </w:r>
      <w:r>
        <w:t>So sánh cách gọi function declaration và expression.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02.05 — Scope</w:t>
      </w:r>
    </w:p>
    <w:p>
      <w:r>
        <w:t>Biến khai báo trong block/function thường chỉ dùng được trong phạm vi tương ứng. Hiểu scope giúp tránh lỗi biến không tồn tại.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appName = "Shop";</w:t>
        <w:br/>
        <w:br/>
        <w:t>function showApp() {</w:t>
        <w:br/>
        <w:t xml:space="preserve">  const message = "Welcome";</w:t>
        <w:br/>
        <w:t xml:space="preserve">  console.log(appName);</w:t>
        <w:br/>
        <w:t xml:space="preserve">  console.log(message);</w:t>
        <w:br/>
        <w:t>}</w:t>
        <w:br/>
        <w:br/>
        <w:t>showApp();</w:t>
      </w:r>
    </w:p>
    <w:p>
      <w:r>
        <w:t>appName ở outer scope nên function đọc được; message chỉ tồn tại bên trong function.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biến global và đọc trong function.</w:t>
      </w:r>
    </w:p>
    <w:p>
      <w:r>
        <w:rPr>
          <w:b/>
        </w:rPr>
        <w:t xml:space="preserve">Bài 2. </w:t>
      </w:r>
      <w:r>
        <w:t>Tạo biến local rồi thử đọc bên ngoài và ghi nhận lỗi.</w:t>
      </w:r>
    </w:p>
    <w:p>
      <w:r>
        <w:rPr>
          <w:b/>
        </w:rPr>
        <w:t xml:space="preserve">Bài 3. </w:t>
      </w:r>
      <w:r>
        <w:t>Thử let trong một block if và kiểm tra scope.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03 — Arrays &amp; Objects</w:t>
      </w:r>
    </w:p>
    <w:p>
      <w:r>
        <w:t>Làm chủ hai cấu trúc dữ liệu quan trọng nhất trước React.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Tạo, đọc và cập nhật mảng.</w:t>
      </w:r>
    </w:p>
    <w:p>
      <w:pPr>
        <w:pStyle w:val="ListBullet"/>
      </w:pPr>
      <w:r>
        <w:t>Dùng push/pop/shift/unshift và splice cơ bản.</w:t>
      </w:r>
    </w:p>
    <w:p>
      <w:pPr>
        <w:pStyle w:val="ListBullet"/>
      </w:pPr>
      <w:r>
        <w:t>Lưu dữ liệu có thuộc tính.</w:t>
      </w:r>
    </w:p>
    <w:p>
      <w:pPr>
        <w:pStyle w:val="ListBullet"/>
      </w:pPr>
      <w:r>
        <w:t>Thêm, sửa, xóa property.</w:t>
      </w:r>
    </w:p>
    <w:p>
      <w:pPr>
        <w:pStyle w:val="ListBullet"/>
      </w:pPr>
      <w:r>
        <w:t>Duyệt array và object bằng kiến thức nền.</w:t>
      </w:r>
    </w:p>
    <w:p>
      <w:pPr>
        <w:pStyle w:val="Heading2"/>
      </w:pPr>
      <w:r>
        <w:t>03.01 — Arrays</w:t>
      </w:r>
    </w:p>
    <w:p>
      <w:r>
        <w:t>Array lưu danh sách dữ liệu theo index bắt đầu từ 0.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skills = ["HTML", "CSS", "JavaScript"];</w:t>
        <w:br/>
        <w:br/>
        <w:t>console.log(skills[0]);</w:t>
        <w:br/>
        <w:t>console.log(skills.length);</w:t>
        <w:br/>
        <w:br/>
        <w:t>skills[2] = "JS";</w:t>
      </w:r>
    </w:p>
    <w:p>
      <w:r>
        <w:t>skills[0] là phần tử đầu tiên; length là số phần tử.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mảng 5 môn học và in phần tử thứ 3.</w:t>
      </w:r>
    </w:p>
    <w:p>
      <w:r>
        <w:rPr>
          <w:b/>
        </w:rPr>
        <w:t xml:space="preserve">Bài 2. </w:t>
      </w:r>
      <w:r>
        <w:t>Đổi phần tử cuối của mảng.</w:t>
      </w:r>
    </w:p>
    <w:p>
      <w:r>
        <w:rPr>
          <w:b/>
        </w:rPr>
        <w:t xml:space="preserve">Bài 3. </w:t>
      </w:r>
      <w:r>
        <w:t>In length trước và sau khi thêm phần tử.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03.02 — Array CRUD</w:t>
      </w:r>
    </w:p>
    <w:p>
      <w:r>
        <w:t>Các method cơ bản giúp thêm/xóa dữ liệu; cần biết method nào làm thay đổi mảng gốc.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todos = ["Learn JS"];</w:t>
        <w:br/>
        <w:t>todos.push("Practice");</w:t>
        <w:br/>
        <w:t>todos.unshift("Read");</w:t>
        <w:br/>
        <w:t>todos.pop();</w:t>
        <w:br/>
        <w:br/>
        <w:t>console.log(todos);</w:t>
      </w:r>
    </w:p>
    <w:p>
      <w:r>
        <w:t>push thêm cuối, unshift thêm đầu, pop xóa cuối.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Thêm 2 sản phẩm vào cart.</w:t>
      </w:r>
    </w:p>
    <w:p>
      <w:r>
        <w:rPr>
          <w:b/>
        </w:rPr>
        <w:t xml:space="preserve">Bài 2. </w:t>
      </w:r>
      <w:r>
        <w:t>Xóa phần tử đầu và cuối.</w:t>
      </w:r>
    </w:p>
    <w:p>
      <w:r>
        <w:rPr>
          <w:b/>
        </w:rPr>
        <w:t xml:space="preserve">Bài 3. </w:t>
      </w:r>
      <w:r>
        <w:t>Dùng splice để xóa phần tử theo vị trí.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03.03 — Objects</w:t>
      </w:r>
    </w:p>
    <w:p>
      <w:r>
        <w:t>Object mô tả một thực thể bằng cặp key-value, ví dụ user có name, age, role.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user = {</w:t>
        <w:br/>
        <w:t xml:space="preserve">  name: "An",</w:t>
        <w:br/>
        <w:t xml:space="preserve">  age: 20,</w:t>
        <w:br/>
        <w:t xml:space="preserve">  active: true</w:t>
        <w:br/>
        <w:t>};</w:t>
        <w:br/>
        <w:br/>
        <w:t>console.log(user.name);</w:t>
        <w:br/>
        <w:t>console.log(user["age"]);</w:t>
      </w:r>
    </w:p>
    <w:p>
      <w:r>
        <w:t>Có thể truy cập property bằng dấu chấm hoặc bracket notation.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object product có id,name,price.</w:t>
      </w:r>
    </w:p>
    <w:p>
      <w:r>
        <w:rPr>
          <w:b/>
        </w:rPr>
        <w:t xml:space="preserve">Bài 2. </w:t>
      </w:r>
      <w:r>
        <w:t>In hai property bằng hai kiểu truy cập.</w:t>
      </w:r>
    </w:p>
    <w:p>
      <w:r>
        <w:rPr>
          <w:b/>
        </w:rPr>
        <w:t xml:space="preserve">Bài 3. </w:t>
      </w:r>
      <w:r>
        <w:t>Thêm property inStock.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03.04 — Object CRUD</w:t>
      </w:r>
    </w:p>
    <w:p>
      <w:r>
        <w:t>Property có thể cập nhật bằng phép gán; delete xóa property khỏi object.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user = { name: "An", age: 20 };</w:t>
        <w:br/>
        <w:t>user.age = 21;</w:t>
        <w:br/>
        <w:t>user.city = "HCM";</w:t>
        <w:br/>
        <w:t>delete user.city;</w:t>
        <w:br/>
        <w:br/>
        <w:t>console.log(user);</w:t>
      </w:r>
    </w:p>
    <w:p>
      <w:r>
        <w:t>age được cập nhật; city được thêm rồi xóa.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Cập nhật price của product.</w:t>
      </w:r>
    </w:p>
    <w:p>
      <w:r>
        <w:rPr>
          <w:b/>
        </w:rPr>
        <w:t xml:space="preserve">Bài 2. </w:t>
      </w:r>
      <w:r>
        <w:t>Thêm property category.</w:t>
      </w:r>
    </w:p>
    <w:p>
      <w:r>
        <w:rPr>
          <w:b/>
        </w:rPr>
        <w:t xml:space="preserve">Bài 3. </w:t>
      </w:r>
      <w:r>
        <w:t>Xóa property không cần thiết.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03.05 — Loop data</w:t>
      </w:r>
    </w:p>
    <w:p>
      <w:r>
        <w:t>Trước map/filter, cần hiểu dữ liệu được duyệt từng phần tử như thế nào.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scores = [8, 9, 7];</w:t>
        <w:br/>
        <w:br/>
        <w:t>for (let i = 0; i &lt; scores.length; i++) {</w:t>
        <w:br/>
        <w:t xml:space="preserve">  console.log(scores[i]);</w:t>
        <w:br/>
        <w:t>}</w:t>
        <w:br/>
        <w:br/>
        <w:t>const user = { name: "An", age: 20 };</w:t>
        <w:br/>
        <w:t>for (const key in user) {</w:t>
        <w:br/>
        <w:t xml:space="preserve">  console.log(key, user[key]);</w:t>
        <w:br/>
        <w:t>}</w:t>
      </w:r>
    </w:p>
    <w:p>
      <w:r>
        <w:t>for dùng index để đọc array; for...in duyệt key của object.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Tính tổng mảng numbers bằng for.</w:t>
      </w:r>
    </w:p>
    <w:p>
      <w:r>
        <w:rPr>
          <w:b/>
        </w:rPr>
        <w:t xml:space="preserve">Bài 2. </w:t>
      </w:r>
      <w:r>
        <w:t>Tìm số lớn nhất bằng loop.</w:t>
      </w:r>
    </w:p>
    <w:p>
      <w:r>
        <w:rPr>
          <w:b/>
        </w:rPr>
        <w:t xml:space="preserve">Bài 3. </w:t>
      </w:r>
      <w:r>
        <w:t>Duyệt object product và in key/value.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04 — ES6+</w:t>
      </w:r>
    </w:p>
    <w:p>
      <w:r>
        <w:t>Viết JavaScript hiện đại, là cú pháp bạn sẽ gặp liên tục trong React.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Nối chuỗi bằng backtick và ${}.</w:t>
      </w:r>
    </w:p>
    <w:p>
      <w:pPr>
        <w:pStyle w:val="ListBullet"/>
      </w:pPr>
      <w:r>
        <w:t>Viết function ngắn gọn bằng =&gt;.</w:t>
      </w:r>
    </w:p>
    <w:p>
      <w:pPr>
        <w:pStyle w:val="ListBullet"/>
      </w:pPr>
      <w:r>
        <w:t>Tách dữ liệu từ array/object.</w:t>
      </w:r>
    </w:p>
    <w:p>
      <w:pPr>
        <w:pStyle w:val="ListBullet"/>
      </w:pPr>
      <w:r>
        <w:t>Gom nhiều arguments thành array.</w:t>
      </w:r>
    </w:p>
    <w:p>
      <w:pPr>
        <w:pStyle w:val="ListBullet"/>
      </w:pPr>
      <w:r>
        <w:t>Sao chép/gộp array và object theo kiểu immutable.</w:t>
      </w:r>
    </w:p>
    <w:p>
      <w:pPr>
        <w:pStyle w:val="ListBullet"/>
      </w:pPr>
      <w:r>
        <w:t>Dùng shorthand property, method và computed key.</w:t>
      </w:r>
    </w:p>
    <w:p>
      <w:pPr>
        <w:pStyle w:val="ListBullet"/>
      </w:pPr>
      <w:r>
        <w:t>Đọc nested property an toàn.</w:t>
      </w:r>
    </w:p>
    <w:p>
      <w:pPr>
        <w:pStyle w:val="ListBullet"/>
      </w:pPr>
      <w:r>
        <w:t>Đặt giá trị mặc định chỉ cho null/undefined.</w:t>
      </w:r>
    </w:p>
    <w:p>
      <w:pPr>
        <w:pStyle w:val="Heading2"/>
      </w:pPr>
      <w:r>
        <w:t>04.01 — Template Literals</w:t>
      </w:r>
    </w:p>
    <w:p>
      <w:r>
        <w:t>Template literal giúp chèn biến/biểu thức vào chuỗi rõ ràng hơn phép +.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name = "An";</w:t>
        <w:br/>
        <w:t>const score = 9;</w:t>
        <w:br/>
        <w:t>console.log(`${name} có ${score} điểm`);</w:t>
      </w:r>
    </w:p>
    <w:p>
      <w:r>
        <w:t>Biểu thức trong ${} được tính rồi chèn vào chuỗi.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câu giới thiệu từ name,age.</w:t>
      </w:r>
    </w:p>
    <w:p>
      <w:r>
        <w:rPr>
          <w:b/>
        </w:rPr>
        <w:t xml:space="preserve">Bài 2. </w:t>
      </w:r>
      <w:r>
        <w:t>In tổng price*quantity trong chuỗi.</w:t>
      </w:r>
    </w:p>
    <w:p>
      <w:r>
        <w:rPr>
          <w:b/>
        </w:rPr>
        <w:t xml:space="preserve">Bài 3. </w:t>
      </w:r>
      <w:r>
        <w:t>Tạo chuỗi nhiều dòng bằng backtick.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04.02 — Arrow Functions</w:t>
      </w:r>
    </w:p>
    <w:p>
      <w:r>
        <w:t>Arrow function thường được dùng làm callback trong map/filter và event handler.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add = (a, b) =&gt; a + b;</w:t>
        <w:br/>
        <w:t>const square = number =&gt; number * number;</w:t>
        <w:br/>
        <w:br/>
        <w:t>console.log(add(2, 3));</w:t>
        <w:br/>
        <w:t>console.log(square(4));</w:t>
      </w:r>
    </w:p>
    <w:p>
      <w:r>
        <w:t>Khi chỉ có một expression có thể bỏ {} và return. Một parameter có thể bỏ ().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Đổi function multiply sang arrow.</w:t>
      </w:r>
    </w:p>
    <w:p>
      <w:r>
        <w:rPr>
          <w:b/>
        </w:rPr>
        <w:t xml:space="preserve">Bài 2. </w:t>
      </w:r>
      <w:r>
        <w:t>Viết isAdult bằng arrow.</w:t>
      </w:r>
    </w:p>
    <w:p>
      <w:r>
        <w:rPr>
          <w:b/>
        </w:rPr>
        <w:t xml:space="preserve">Bài 3. </w:t>
      </w:r>
      <w:r>
        <w:t>Viết arrow trả về object bằng ({ ... }).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04.03 — Destructuring</w:t>
      </w:r>
    </w:p>
    <w:p>
      <w:r>
        <w:t>Destructuring giúp lấy property hoặc phần tử thành biến ngắn gọn; React dùng rất nhiều.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user = { name: "An", age: 20 };</w:t>
        <w:br/>
        <w:t>const { name, age } = user;</w:t>
        <w:br/>
        <w:br/>
        <w:t>const colors = ["red", "blue"];</w:t>
        <w:br/>
        <w:t>const [first, second] = colors;</w:t>
      </w:r>
    </w:p>
    <w:p>
      <w:r>
        <w:t>Tên biến object thường trùng key; array dựa vào vị trí.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Tách name,price từ product.</w:t>
      </w:r>
    </w:p>
    <w:p>
      <w:r>
        <w:rPr>
          <w:b/>
        </w:rPr>
        <w:t xml:space="preserve">Bài 2. </w:t>
      </w:r>
      <w:r>
        <w:t>Tách hai phần tử đầu mảng.</w:t>
      </w:r>
    </w:p>
    <w:p>
      <w:r>
        <w:rPr>
          <w:b/>
        </w:rPr>
        <w:t xml:space="preserve">Bài 3. </w:t>
      </w:r>
      <w:r>
        <w:t>Đổi tên property khi destructuring.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04.04 — Rest Parameters</w:t>
      </w:r>
    </w:p>
    <w:p>
      <w:r>
        <w:t>Rest parameter dùng ... trong parameter để gom các giá trị còn lại. Nó phải đứng cuối danh sách parameter.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sumAll = (...numbers) =&gt; {</w:t>
        <w:br/>
        <w:t xml:space="preserve">  let total = 0;</w:t>
        <w:br/>
        <w:t xml:space="preserve">  for (const number of numbers) total += number;</w:t>
        <w:br/>
        <w:t xml:space="preserve">  return total;</w:t>
        <w:br/>
        <w:t>};</w:t>
        <w:br/>
        <w:br/>
        <w:t>console.log(sumAll(1,2,3,4));</w:t>
      </w:r>
    </w:p>
    <w:p>
      <w:r>
        <w:t>numbers trở thành array [1,2,3,4].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Viết multiplyAll(...numbers).</w:t>
      </w:r>
    </w:p>
    <w:p>
      <w:r>
        <w:rPr>
          <w:b/>
        </w:rPr>
        <w:t xml:space="preserve">Bài 2. </w:t>
      </w:r>
      <w:r>
        <w:t>Viết function nhận first và ...others.</w:t>
      </w:r>
    </w:p>
    <w:p>
      <w:r>
        <w:rPr>
          <w:b/>
        </w:rPr>
        <w:t xml:space="preserve">Bài 3. </w:t>
      </w:r>
      <w:r>
        <w:t>Giải thích vì sao rest phải đứng cuối.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04.05 — Spread Operator</w:t>
      </w:r>
    </w:p>
    <w:p>
      <w:r>
        <w:t>Spread trải phần tử/property ra vị trí mới. Đây là kỹ thuật cực quan trọng khi cập nhật state trong React.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oldUser = { name: "An", age: 20 };</w:t>
        <w:br/>
        <w:t>const newUser = { ...oldUser, age: 21 };</w:t>
        <w:br/>
        <w:br/>
        <w:t>const a = [1,2];</w:t>
        <w:br/>
        <w:t>const b = [...a, 3];</w:t>
      </w:r>
    </w:p>
    <w:p>
      <w:r>
        <w:t>newUser và b là container mới; property/element cũ được copy ở mức shallow.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Gộp hai mảng.</w:t>
      </w:r>
    </w:p>
    <w:p>
      <w:r>
        <w:rPr>
          <w:b/>
        </w:rPr>
        <w:t xml:space="preserve">Bài 2. </w:t>
      </w:r>
      <w:r>
        <w:t>Cập nhật score của student không sửa object gốc.</w:t>
      </w:r>
    </w:p>
    <w:p>
      <w:r>
        <w:rPr>
          <w:b/>
        </w:rPr>
        <w:t xml:space="preserve">Bài 3. </w:t>
      </w:r>
      <w:r>
        <w:t>Thêm phần tử đầu/cuối mà không push.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04.06 — Enhanced Object Literals</w:t>
      </w:r>
    </w:p>
    <w:p>
      <w:r>
        <w:t>Khi tên biến trùng tên property có thể viết gọn; method cũng có shorthand syntax.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name = "An";</w:t>
        <w:br/>
        <w:t>const score = 9;</w:t>
        <w:br/>
        <w:t>const key = "level";</w:t>
        <w:br/>
        <w:br/>
        <w:t>const student = {</w:t>
        <w:br/>
        <w:t xml:space="preserve">  name,</w:t>
        <w:br/>
        <w:t xml:space="preserve">  score,</w:t>
        <w:br/>
        <w:t xml:space="preserve">  [key]: 1,</w:t>
        <w:br/>
        <w:t xml:space="preserve">  show() {</w:t>
        <w:br/>
        <w:t xml:space="preserve">    return `${name}: ${score}`;</w:t>
        <w:br/>
        <w:t xml:space="preserve">  }</w:t>
        <w:br/>
        <w:t>};</w:t>
      </w:r>
    </w:p>
    <w:p>
      <w:r>
        <w:t>name và score là shorthand; [key] tạo key động; show là method shorthand.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object từ các biến id,title,price.</w:t>
      </w:r>
    </w:p>
    <w:p>
      <w:r>
        <w:rPr>
          <w:b/>
        </w:rPr>
        <w:t xml:space="preserve">Bài 2. </w:t>
      </w:r>
      <w:r>
        <w:t>Tạo computed property từ biến key.</w:t>
      </w:r>
    </w:p>
    <w:p>
      <w:r>
        <w:rPr>
          <w:b/>
        </w:rPr>
        <w:t xml:space="preserve">Bài 3. </w:t>
      </w:r>
      <w:r>
        <w:t>Tạo method getInfo().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04.07 — Optional Chaining</w:t>
      </w:r>
    </w:p>
    <w:p>
      <w:r>
        <w:t>?. dừng truy cập và trả undefined nếu phần trước null/undefined.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user = { profile: { name: "An" } };</w:t>
        <w:br/>
        <w:t>console.log(user.profile?.name);</w:t>
        <w:br/>
        <w:t>console.log(user.address?.city);</w:t>
      </w:r>
    </w:p>
    <w:p>
      <w:r>
        <w:t>address không tồn tại nhưng code không throw error; kết quả undefined.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Đọc user.company?.address?.city.</w:t>
      </w:r>
    </w:p>
    <w:p>
      <w:r>
        <w:rPr>
          <w:b/>
        </w:rPr>
        <w:t xml:space="preserve">Bài 2. </w:t>
      </w:r>
      <w:r>
        <w:t>So sánh với cách kiểm tra &amp;&amp; truyền thống.</w:t>
      </w:r>
    </w:p>
    <w:p>
      <w:r>
        <w:rPr>
          <w:b/>
        </w:rPr>
        <w:t xml:space="preserve">Bài 3. </w:t>
      </w:r>
      <w:r>
        <w:t>Thử optional chaining với method.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04.08 — Nullish Coalescing</w:t>
      </w:r>
    </w:p>
    <w:p>
      <w:r>
        <w:t>?? khác || ở chỗ 0, false và chuỗi rỗng vẫn được xem là giá trị hợp lệ.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count = 0;</w:t>
        <w:br/>
        <w:t>console.log(count ?? 10);</w:t>
        <w:br/>
        <w:t>console.log(count || 10);</w:t>
      </w:r>
    </w:p>
    <w:p>
      <w:r>
        <w:t>?? giữ 0; || coi 0 là falsy nên trả 10.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default username khi value null.</w:t>
      </w:r>
    </w:p>
    <w:p>
      <w:r>
        <w:rPr>
          <w:b/>
        </w:rPr>
        <w:t xml:space="preserve">Bài 2. </w:t>
      </w:r>
      <w:r>
        <w:t>So sánh ?? và || với false.</w:t>
      </w:r>
    </w:p>
    <w:p>
      <w:r>
        <w:rPr>
          <w:b/>
        </w:rPr>
        <w:t xml:space="preserve">Bài 3. </w:t>
      </w:r>
      <w:r>
        <w:t>Kết hợp optional chaining và ??.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05 — Array Methods</w:t>
      </w:r>
    </w:p>
    <w:p>
      <w:r>
        <w:t>Biến đổi và truy vấn dữ liệu theo phong cách React.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Thực hiện hành động cho từng phần tử.</w:t>
      </w:r>
    </w:p>
    <w:p>
      <w:pPr>
        <w:pStyle w:val="ListBullet"/>
      </w:pPr>
      <w:r>
        <w:t>Biến mỗi phần tử thành dữ liệu mới.</w:t>
      </w:r>
    </w:p>
    <w:p>
      <w:pPr>
        <w:pStyle w:val="ListBullet"/>
      </w:pPr>
      <w:r>
        <w:t>Giữ lại phần tử thỏa điều kiện.</w:t>
      </w:r>
    </w:p>
    <w:p>
      <w:pPr>
        <w:pStyle w:val="ListBullet"/>
      </w:pPr>
      <w:r>
        <w:t>Tìm phần tử/vị trí đầu tiên thỏa điều kiện.</w:t>
      </w:r>
    </w:p>
    <w:p>
      <w:pPr>
        <w:pStyle w:val="ListBullet"/>
      </w:pPr>
      <w:r>
        <w:t>Kiểm tra một hoặc tất cả phần tử.</w:t>
      </w:r>
    </w:p>
    <w:p>
      <w:pPr>
        <w:pStyle w:val="ListBullet"/>
      </w:pPr>
      <w:r>
        <w:t>Gộp array thành một kết quả.</w:t>
      </w:r>
    </w:p>
    <w:p>
      <w:pPr>
        <w:pStyle w:val="ListBullet"/>
      </w:pPr>
      <w:r>
        <w:t>Sắp xếp dữ liệu đúng cách và tránh mutation khi cần.</w:t>
      </w:r>
    </w:p>
    <w:p>
      <w:pPr>
        <w:pStyle w:val="Heading2"/>
      </w:pPr>
      <w:r>
        <w:t>05.01 — forEach</w:t>
      </w:r>
    </w:p>
    <w:p>
      <w:r>
        <w:t>forEach duyệt array nhưng không tạo array mới.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names = ["An", "Lan"];</w:t>
        <w:br/>
        <w:t>names.forEach((name, index) =&gt; {</w:t>
        <w:br/>
        <w:t xml:space="preserve">  console.log(index, name);</w:t>
        <w:br/>
        <w:t>});</w:t>
      </w:r>
    </w:p>
    <w:p>
      <w:r>
        <w:t>Callback chạy một lần cho mỗi phần tử.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In từng product name.</w:t>
      </w:r>
    </w:p>
    <w:p>
      <w:r>
        <w:rPr>
          <w:b/>
        </w:rPr>
        <w:t xml:space="preserve">Bài 2. </w:t>
      </w:r>
      <w:r>
        <w:t>Tính total bằng biến ngoài + forEach.</w:t>
      </w:r>
    </w:p>
    <w:p>
      <w:r>
        <w:rPr>
          <w:b/>
        </w:rPr>
        <w:t xml:space="preserve">Bài 3. </w:t>
      </w:r>
      <w:r>
        <w:t>In index và value.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05.02 — map</w:t>
      </w:r>
    </w:p>
    <w:p>
      <w:r>
        <w:t>map trả về array mới có cùng số phần tử. Đây là method quan trọng nhất khi render list trong React.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numbers = [1,2,3];</w:t>
        <w:br/>
        <w:t>const doubled = numbers.map(number =&gt; number * 2);</w:t>
        <w:br/>
        <w:t>console.log(doubled);</w:t>
      </w:r>
    </w:p>
    <w:p>
      <w:r>
        <w:t>Mỗi number được biến thành number*2; mảng gốc không đổi.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Đổi prices thành prices*1.1.</w:t>
      </w:r>
    </w:p>
    <w:p>
      <w:r>
        <w:rPr>
          <w:b/>
        </w:rPr>
        <w:t xml:space="preserve">Bài 2. </w:t>
      </w:r>
      <w:r>
        <w:t>Lấy mảng tên từ array users.</w:t>
      </w:r>
    </w:p>
    <w:p>
      <w:r>
        <w:rPr>
          <w:b/>
        </w:rPr>
        <w:t xml:space="preserve">Bài 3. </w:t>
      </w:r>
      <w:r>
        <w:t>Cập nhật một object theo id bằng map + spread.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05.03 — filter</w:t>
      </w:r>
    </w:p>
    <w:p>
      <w:r>
        <w:t>filter trả array mới; callback true thì giữ phần tử.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scores = [4,8,6,3];</w:t>
        <w:br/>
        <w:t>const passed = scores.filter(score =&gt; score &gt;= 5);</w:t>
      </w:r>
    </w:p>
    <w:p>
      <w:r>
        <w:t>Kết quả chỉ chứa 8 và 6.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Lọc product price &gt; 100.</w:t>
      </w:r>
    </w:p>
    <w:p>
      <w:r>
        <w:rPr>
          <w:b/>
        </w:rPr>
        <w:t xml:space="preserve">Bài 2. </w:t>
      </w:r>
      <w:r>
        <w:t>Lọc users active=true.</w:t>
      </w:r>
    </w:p>
    <w:p>
      <w:r>
        <w:rPr>
          <w:b/>
        </w:rPr>
        <w:t xml:space="preserve">Bài 3. </w:t>
      </w:r>
      <w:r>
        <w:t>Xóa item theo id bằng filter.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05.04 — find &amp; findIndex</w:t>
      </w:r>
    </w:p>
    <w:p>
      <w:r>
        <w:t>find trả phần tử đầu tiên; findIndex trả index; không tìm thấy lần lượt là undefined và -1.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users = [{id:1,name:"An"},{id:2,name:"Lan"}];</w:t>
        <w:br/>
        <w:t>const user = users.find(u =&gt; u.id === 2);</w:t>
        <w:br/>
        <w:t>const index = users.findIndex(u =&gt; u.id === 2);</w:t>
      </w:r>
    </w:p>
    <w:p>
      <w:r>
        <w:t>user là object Lan; index là 1.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Tìm product theo id.</w:t>
      </w:r>
    </w:p>
    <w:p>
      <w:r>
        <w:rPr>
          <w:b/>
        </w:rPr>
        <w:t xml:space="preserve">Bài 2. </w:t>
      </w:r>
      <w:r>
        <w:t>Tìm index todo theo id.</w:t>
      </w:r>
    </w:p>
    <w:p>
      <w:r>
        <w:rPr>
          <w:b/>
        </w:rPr>
        <w:t xml:space="preserve">Bài 3. </w:t>
      </w:r>
      <w:r>
        <w:t>Xử lý trường hợp không tìm thấy.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05.05 — some &amp; every</w:t>
      </w:r>
    </w:p>
    <w:p>
      <w:r>
        <w:t>some trả true nếu ít nhất một phần tử đúng; every yêu cầu tất cả đúng.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scores = [8,7,4];</w:t>
        <w:br/>
        <w:t>console.log(scores.some(s =&gt; s &lt; 5));</w:t>
        <w:br/>
        <w:t>console.log(scores.every(s =&gt; s &gt;= 5));</w:t>
      </w:r>
    </w:p>
    <w:p>
      <w:r>
        <w:t>Có một điểm dưới 5 nên some true; không phải tất cả &gt;=5 nên every false.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Kiểm tra cart có sản phẩm hết hàng.</w:t>
      </w:r>
    </w:p>
    <w:p>
      <w:r>
        <w:rPr>
          <w:b/>
        </w:rPr>
        <w:t xml:space="preserve">Bài 2. </w:t>
      </w:r>
      <w:r>
        <w:t>Kiểm tra tất cả users active.</w:t>
      </w:r>
    </w:p>
    <w:p>
      <w:r>
        <w:rPr>
          <w:b/>
        </w:rPr>
        <w:t xml:space="preserve">Bài 3. </w:t>
      </w:r>
      <w:r>
        <w:t>Kiểm tra có admin hay không.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05.06 — reduce</w:t>
      </w:r>
    </w:p>
    <w:p>
      <w:r>
        <w:t>reduce tích lũy giá trị qua từng phần tử; thường dùng tính tổng hoặc tạo object tổng hợp.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prices = [100,200,50];</w:t>
        <w:br/>
        <w:t>const total = prices.reduce((sum, price) =&gt; sum + price, 0);</w:t>
      </w:r>
    </w:p>
    <w:p>
      <w:r>
        <w:t>sum bắt đầu 0 rồi cộng lần lượt từng price.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Tính tổng cart price*quantity.</w:t>
      </w:r>
    </w:p>
    <w:p>
      <w:r>
        <w:rPr>
          <w:b/>
        </w:rPr>
        <w:t xml:space="preserve">Bài 2. </w:t>
      </w:r>
      <w:r>
        <w:t>Tìm max bằng reduce.</w:t>
      </w:r>
    </w:p>
    <w:p>
      <w:r>
        <w:rPr>
          <w:b/>
        </w:rPr>
        <w:t xml:space="preserve">Bài 3. </w:t>
      </w:r>
      <w:r>
        <w:t>Đếm số user theo role thành object.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05.07 — sort</w:t>
      </w:r>
    </w:p>
    <w:p>
      <w:r>
        <w:t>sort thay đổi mảng gốc. Khi cần immutable, copy trước bằng spread hoặc toSorted nếu môi trường hỗ trợ.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numbers = [10,2,30];</w:t>
        <w:br/>
        <w:t>const sorted = [...numbers].sort((a,b) =&gt; a - b);</w:t>
      </w:r>
    </w:p>
    <w:p>
      <w:r>
        <w:t>Comparator a-b sắp tăng dần; spread bảo vệ mảng gốc.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Sort giảm dần.</w:t>
      </w:r>
    </w:p>
    <w:p>
      <w:r>
        <w:rPr>
          <w:b/>
        </w:rPr>
        <w:t xml:space="preserve">Bài 2. </w:t>
      </w:r>
      <w:r>
        <w:t>Sort products theo price.</w:t>
      </w:r>
    </w:p>
    <w:p>
      <w:r>
        <w:rPr>
          <w:b/>
        </w:rPr>
        <w:t xml:space="preserve">Bài 3. </w:t>
      </w:r>
      <w:r>
        <w:t>Sort users theo name bằng localeCompare.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06 — Advanced Functions</w:t>
      </w:r>
    </w:p>
    <w:p>
      <w:r>
        <w:t>Hiểu callback, higher-order function, lexical scope và closure.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Truyền function vào function khác.</w:t>
      </w:r>
    </w:p>
    <w:p>
      <w:pPr>
        <w:pStyle w:val="ListBullet"/>
      </w:pPr>
      <w:r>
        <w:t>Nhận hoặc trả về function.</w:t>
      </w:r>
    </w:p>
    <w:p>
      <w:pPr>
        <w:pStyle w:val="ListBullet"/>
      </w:pPr>
      <w:r>
        <w:t>Hiểu function truy cập scope nơi nó được tạo.</w:t>
      </w:r>
    </w:p>
    <w:p>
      <w:pPr>
        <w:pStyle w:val="ListBullet"/>
      </w:pPr>
      <w:r>
        <w:t>Hiểu function giữ được biến outer sau khi outer kết thúc.</w:t>
      </w:r>
    </w:p>
    <w:p>
      <w:pPr>
        <w:pStyle w:val="Heading2"/>
      </w:pPr>
      <w:r>
        <w:t>06.01 — Callbacks</w:t>
      </w:r>
    </w:p>
    <w:p>
      <w:r>
        <w:t>Callback là function được truyền như dữ liệu để được gọi tại thời điểm thích hợp.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function processUser(name, callback) {</w:t>
        <w:br/>
        <w:t xml:space="preserve">  const message = `Hello ${name}`;</w:t>
        <w:br/>
        <w:t xml:space="preserve">  callback(message);</w:t>
        <w:br/>
        <w:t>}</w:t>
        <w:br/>
        <w:br/>
        <w:t>processUser("An", message =&gt; console.log(message));</w:t>
      </w:r>
    </w:p>
    <w:p>
      <w:r>
        <w:t>processUser quyết định khi nào callback chạy và truyền message cho callback.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Viết calculate(a,b,callback).</w:t>
      </w:r>
    </w:p>
    <w:p>
      <w:r>
        <w:rPr>
          <w:b/>
        </w:rPr>
        <w:t xml:space="preserve">Bài 2. </w:t>
      </w:r>
      <w:r>
        <w:t>Truyền callback cộng và nhân.</w:t>
      </w:r>
    </w:p>
    <w:p>
      <w:r>
        <w:rPr>
          <w:b/>
        </w:rPr>
        <w:t xml:space="preserve">Bài 3. </w:t>
      </w:r>
      <w:r>
        <w:t>Giải thích callback trong addEventListener.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06.02 — Higher-order Functions</w:t>
      </w:r>
    </w:p>
    <w:p>
      <w:r>
        <w:t>Function nhận function hoặc trả function được gọi là higher-order function; map/filter là ví dụ quen thuộc.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createMultiplier = factor =&gt; {</w:t>
        <w:br/>
        <w:t xml:space="preserve">  return number =&gt; number * factor;</w:t>
        <w:br/>
        <w:t>};</w:t>
        <w:br/>
        <w:br/>
        <w:t>const double = createMultiplier(2);</w:t>
        <w:br/>
        <w:t>console.log(double(5));</w:t>
      </w:r>
    </w:p>
    <w:p>
      <w:r>
        <w:t>createMultiplier trả về một function nhớ factor.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createGreeting(greeting).</w:t>
      </w:r>
    </w:p>
    <w:p>
      <w:r>
        <w:rPr>
          <w:b/>
        </w:rPr>
        <w:t xml:space="preserve">Bài 2. </w:t>
      </w:r>
      <w:r>
        <w:t>Tự viết myForEach(array,callback) đơn giản.</w:t>
      </w:r>
    </w:p>
    <w:p>
      <w:r>
        <w:rPr>
          <w:b/>
        </w:rPr>
        <w:t xml:space="preserve">Bài 3. </w:t>
      </w:r>
      <w:r>
        <w:t>Nhận callback validate trước khi xử lý dữ liệu.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06.03 — Lexical Scope</w:t>
      </w:r>
    </w:p>
    <w:p>
      <w:r>
        <w:t>JavaScript xác định scope theo vị trí code được viết, không phải vị trí function được gọi.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app = "Shop";</w:t>
        <w:br/>
        <w:t>function outer() {</w:t>
        <w:br/>
        <w:t xml:space="preserve">  const user = "An";</w:t>
        <w:br/>
        <w:t xml:space="preserve">  function inner() {</w:t>
        <w:br/>
        <w:t xml:space="preserve">    console.log(app, user);</w:t>
        <w:br/>
        <w:t xml:space="preserve">  }</w:t>
        <w:br/>
        <w:t xml:space="preserve">  inner();</w:t>
        <w:br/>
        <w:t>}</w:t>
        <w:br/>
        <w:t>outer();</w:t>
      </w:r>
    </w:p>
    <w:p>
      <w:r>
        <w:t>inner nhìn thấy user của outer và app của global scope.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3 tầng scope và kiểm tra biến truy cập được.</w:t>
      </w:r>
    </w:p>
    <w:p>
      <w:r>
        <w:rPr>
          <w:b/>
        </w:rPr>
        <w:t xml:space="preserve">Bài 2. </w:t>
      </w:r>
      <w:r>
        <w:t>Thử truy cập biến inner từ outer.</w:t>
      </w:r>
    </w:p>
    <w:p>
      <w:r>
        <w:rPr>
          <w:b/>
        </w:rPr>
        <w:t xml:space="preserve">Bài 3. </w:t>
      </w:r>
      <w:r>
        <w:t>Giải thích lexical scope bằng lời.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06.04 — Closure</w:t>
      </w:r>
    </w:p>
    <w:p>
      <w:r>
        <w:t>Closure xuất hiện khi function bên trong tiếp tục tham chiếu biến của scope bên ngoài.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function createCounter() {</w:t>
        <w:br/>
        <w:t xml:space="preserve">  let count = 0;</w:t>
        <w:br/>
        <w:t xml:space="preserve">  return () =&gt; {</w:t>
        <w:br/>
        <w:t xml:space="preserve">    count++;</w:t>
        <w:br/>
        <w:t xml:space="preserve">    return count;</w:t>
        <w:br/>
        <w:t xml:space="preserve">  };</w:t>
        <w:br/>
        <w:t>}</w:t>
        <w:br/>
        <w:br/>
        <w:t>const counter = createCounter();</w:t>
        <w:br/>
        <w:t>console.log(counter());</w:t>
        <w:br/>
        <w:t>console.log(counter());</w:t>
      </w:r>
    </w:p>
    <w:p>
      <w:r>
        <w:t>Function trả về vẫn giữ count, nên kết quả lần lượt 1 rồi 2.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createIdGenerator.</w:t>
      </w:r>
    </w:p>
    <w:p>
      <w:r>
        <w:rPr>
          <w:b/>
        </w:rPr>
        <w:t xml:space="preserve">Bài 2. </w:t>
      </w:r>
      <w:r>
        <w:t>Tạo createBankAccount(balance) với deposit.</w:t>
      </w:r>
    </w:p>
    <w:p>
      <w:r>
        <w:rPr>
          <w:b/>
        </w:rPr>
        <w:t xml:space="preserve">Bài 3. </w:t>
      </w:r>
      <w:r>
        <w:t>Tạo function nhớ prefix để format chuỗi.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07 — ES Modules</w:t>
      </w:r>
    </w:p>
    <w:p>
      <w:r>
        <w:t>Chia code thành file nhỏ bằng export/import, chuẩn bị cho Vite và React.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Xuất và nhập nhiều giá trị theo tên.</w:t>
      </w:r>
    </w:p>
    <w:p>
      <w:pPr>
        <w:pStyle w:val="ListBullet"/>
      </w:pPr>
      <w:r>
        <w:t>Biết dùng default export khi module có một giá trị chính.</w:t>
      </w:r>
    </w:p>
    <w:p>
      <w:pPr>
        <w:pStyle w:val="ListBullet"/>
      </w:pPr>
      <w:r>
        <w:t>Chạy ES module bằng type=module.</w:t>
      </w:r>
    </w:p>
    <w:p>
      <w:pPr>
        <w:pStyle w:val="Heading2"/>
      </w:pPr>
      <w:r>
        <w:t>07.01 — Named export/import</w:t>
      </w:r>
    </w:p>
    <w:p>
      <w:r>
        <w:t>ES Modules cho phép tách logic thành file. Named export phải import đúng tên hoặc dùng alias.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// math.js</w:t>
        <w:br/>
        <w:t>export const add = (a,b) =&gt; a + b;</w:t>
        <w:br/>
        <w:t>export const multiply = (a,b) =&gt; a * b;</w:t>
        <w:br/>
        <w:br/>
        <w:t>// app.js</w:t>
        <w:br/>
        <w:t>import { add, multiply } from "./math.js";</w:t>
        <w:br/>
        <w:t>console.log(add(2,3));</w:t>
      </w:r>
    </w:p>
    <w:p>
      <w:r>
        <w:t>Mỗi giá trị được export theo tên và import bằng dấu {}.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utils.js export formatPrice và isAdult.</w:t>
      </w:r>
    </w:p>
    <w:p>
      <w:r>
        <w:rPr>
          <w:b/>
        </w:rPr>
        <w:t xml:space="preserve">Bài 2. </w:t>
      </w:r>
      <w:r>
        <w:t>Import với alias.</w:t>
      </w:r>
    </w:p>
    <w:p>
      <w:r>
        <w:rPr>
          <w:b/>
        </w:rPr>
        <w:t xml:space="preserve">Bài 3. </w:t>
      </w:r>
      <w:r>
        <w:t>Tách dữ liệu products sang file riêng.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07.02 — Default export</w:t>
      </w:r>
    </w:p>
    <w:p>
      <w:r>
        <w:t>Mỗi module chỉ có một default export; tên khi import có thể tùy chọn.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// api.js</w:t>
        <w:br/>
        <w:t>export default function getApiUrl() {</w:t>
        <w:br/>
        <w:t xml:space="preserve">  return "/api/users";</w:t>
        <w:br/>
        <w:t>}</w:t>
        <w:br/>
        <w:br/>
        <w:t>// app.js</w:t>
        <w:br/>
        <w:t>import getApiUrl from "./api.js";</w:t>
      </w:r>
    </w:p>
    <w:p>
      <w:r>
        <w:t>Không dùng {} khi import default.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Default export một class/function.</w:t>
      </w:r>
    </w:p>
    <w:p>
      <w:r>
        <w:rPr>
          <w:b/>
        </w:rPr>
        <w:t xml:space="preserve">Bài 2. </w:t>
      </w:r>
      <w:r>
        <w:t>Kết hợp default và named export.</w:t>
      </w:r>
    </w:p>
    <w:p>
      <w:r>
        <w:rPr>
          <w:b/>
        </w:rPr>
        <w:t xml:space="preserve">Bài 3. </w:t>
      </w:r>
      <w:r>
        <w:t>Giải thích khác nhau giữa named/default.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07.03 — Module setup in browser</w:t>
      </w:r>
    </w:p>
    <w:p>
      <w:r>
        <w:t>Trong HTML, script module cần type="module". Module tự có strict mode và import path phải chính xác.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&lt;script type="module" src="./js/app.js"&gt;&lt;/script&gt;</w:t>
      </w:r>
    </w:p>
    <w:p>
      <w:r>
        <w:t>Trình duyệt tải app.js như ES Module để dùng import/export.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index.html + app.js + utils.js.</w:t>
      </w:r>
    </w:p>
    <w:p>
      <w:r>
        <w:rPr>
          <w:b/>
        </w:rPr>
        <w:t xml:space="preserve">Bài 2. </w:t>
      </w:r>
      <w:r>
        <w:t>Cố tình sai đường dẫn import và đọc lỗi.</w:t>
      </w:r>
    </w:p>
    <w:p>
      <w:r>
        <w:rPr>
          <w:b/>
        </w:rPr>
        <w:t xml:space="preserve">Bài 3. </w:t>
      </w:r>
      <w:r>
        <w:t>Tách DOM render function sang module.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08 — DOM</w:t>
      </w:r>
    </w:p>
    <w:p>
      <w:r>
        <w:t>Dùng JavaScript đọc và thay đổi giao diện HTML.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Lấy element bằng querySelector/querySelectorAll.</w:t>
      </w:r>
    </w:p>
    <w:p>
      <w:pPr>
        <w:pStyle w:val="ListBullet"/>
      </w:pPr>
      <w:r>
        <w:t>Đọc/sửa textContent và hiểu innerHTML.</w:t>
      </w:r>
    </w:p>
    <w:p>
      <w:pPr>
        <w:pStyle w:val="ListBullet"/>
      </w:pPr>
      <w:r>
        <w:t>Thêm/xóa/toggle class thay vì nhồi CSS vào JS.</w:t>
      </w:r>
    </w:p>
    <w:p>
      <w:pPr>
        <w:pStyle w:val="ListBullet"/>
      </w:pPr>
      <w:r>
        <w:t>Đọc/sửa attribute HTML.</w:t>
      </w:r>
    </w:p>
    <w:p>
      <w:pPr>
        <w:pStyle w:val="ListBullet"/>
      </w:pPr>
      <w:r>
        <w:t>Tạo giao diện động.</w:t>
      </w:r>
    </w:p>
    <w:p>
      <w:pPr>
        <w:pStyle w:val="Heading2"/>
      </w:pPr>
      <w:r>
        <w:t>08.01 — Select elements</w:t>
      </w:r>
    </w:p>
    <w:p>
      <w:r>
        <w:t>DOM là representation của HTML trong JavaScript. querySelector lấy phần tử đầu tiên khớp CSS selector.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title = document.querySelector("#title");</w:t>
        <w:br/>
        <w:t>const buttons = document.querySelectorAll(".btn");</w:t>
        <w:br/>
        <w:br/>
        <w:t>console.log(title);</w:t>
        <w:br/>
        <w:t>console.log(buttons);</w:t>
      </w:r>
    </w:p>
    <w:p>
      <w:r>
        <w:t># chọn id, . chọn class; querySelectorAll trả NodeList.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Lấy h1 theo id.</w:t>
      </w:r>
    </w:p>
    <w:p>
      <w:r>
        <w:rPr>
          <w:b/>
        </w:rPr>
        <w:t xml:space="preserve">Bài 2. </w:t>
      </w:r>
      <w:r>
        <w:t>Lấy tất cả li.</w:t>
      </w:r>
    </w:p>
    <w:p>
      <w:r>
        <w:rPr>
          <w:b/>
        </w:rPr>
        <w:t xml:space="preserve">Bài 3. </w:t>
      </w:r>
      <w:r>
        <w:t>Duyệt NodeList và in textContent.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08.02 — Content</w:t>
      </w:r>
    </w:p>
    <w:p>
      <w:r>
        <w:t>textContent phù hợp với text thuần. innerHTML parse HTML và cần cẩn thận với dữ liệu không tin cậy.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message = document.querySelector("#message");</w:t>
        <w:br/>
        <w:t>message.textContent = "Đã cập nhật";</w:t>
      </w:r>
    </w:p>
    <w:p>
      <w:r>
        <w:t>Nội dung hiển thị của element được thay đổi mà không reload trang.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Đổi title khi load.</w:t>
      </w:r>
    </w:p>
    <w:p>
      <w:r>
        <w:rPr>
          <w:b/>
        </w:rPr>
        <w:t xml:space="preserve">Bài 2. </w:t>
      </w:r>
      <w:r>
        <w:t>Đọc text hiện tại rồi in console.</w:t>
      </w:r>
    </w:p>
    <w:p>
      <w:r>
        <w:rPr>
          <w:b/>
        </w:rPr>
        <w:t xml:space="preserve">Bài 3. </w:t>
      </w:r>
      <w:r>
        <w:t>So sánh textContent và innerHTML bằng ví dụ tự tạo.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08.03 — classList &amp; style</w:t>
      </w:r>
    </w:p>
    <w:p>
      <w:r>
        <w:t>classList giúp JS thay đổi trạng thái giao diện còn CSS chịu trách nhiệm trình bày.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box = document.querySelector(".box");</w:t>
        <w:br/>
        <w:t>box.classList.add("active");</w:t>
        <w:br/>
        <w:t>box.classList.toggle("hidden");</w:t>
      </w:r>
    </w:p>
    <w:p>
      <w:r>
        <w:t>add thêm class; toggle thêm nếu chưa có và xóa nếu đã có.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Toggle dark class.</w:t>
      </w:r>
    </w:p>
    <w:p>
      <w:r>
        <w:rPr>
          <w:b/>
        </w:rPr>
        <w:t xml:space="preserve">Bài 2. </w:t>
      </w:r>
      <w:r>
        <w:t>Add error class khi dữ liệu sai.</w:t>
      </w:r>
    </w:p>
    <w:p>
      <w:r>
        <w:rPr>
          <w:b/>
        </w:rPr>
        <w:t xml:space="preserve">Bài 3. </w:t>
      </w:r>
      <w:r>
        <w:t>Remove hidden class.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08.04 — Attributes</w:t>
      </w:r>
    </w:p>
    <w:p>
      <w:r>
        <w:t>Có thể dùng getAttribute/setAttribute hoặc property như input.value, img.src.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image = document.querySelector("img");</w:t>
        <w:br/>
        <w:t>image.setAttribute("alt", "Product image");</w:t>
        <w:br/>
        <w:t>console.log(image.getAttribute("src"));</w:t>
      </w:r>
    </w:p>
    <w:p>
      <w:r>
        <w:t>Attribute được đọc/sửa trực tiếp trên element.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Đổi src ảnh.</w:t>
      </w:r>
    </w:p>
    <w:p>
      <w:r>
        <w:rPr>
          <w:b/>
        </w:rPr>
        <w:t xml:space="preserve">Bài 2. </w:t>
      </w:r>
      <w:r>
        <w:t>Disable/enable button.</w:t>
      </w:r>
    </w:p>
    <w:p>
      <w:r>
        <w:rPr>
          <w:b/>
        </w:rPr>
        <w:t xml:space="preserve">Bài 3. </w:t>
      </w:r>
      <w:r>
        <w:t>Đọc data-id bằng dataset.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08.05 — Create/remove elements</w:t>
      </w:r>
    </w:p>
    <w:p>
      <w:r>
        <w:t>createElement tạo node; append/prepend gắn node; remove xóa node.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list = document.querySelector("#list");</w:t>
        <w:br/>
        <w:t>const li = document.createElement("li");</w:t>
        <w:br/>
        <w:t>li.textContent = "Learn DOM";</w:t>
        <w:br/>
        <w:t>list.append(li);</w:t>
      </w:r>
    </w:p>
    <w:p>
      <w:r>
        <w:t>li chỉ xuất hiện trên trang sau khi được append vào DOM.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3 li từ array bằng loop.</w:t>
      </w:r>
    </w:p>
    <w:p>
      <w:r>
        <w:rPr>
          <w:b/>
        </w:rPr>
        <w:t xml:space="preserve">Bài 2. </w:t>
      </w:r>
      <w:r>
        <w:t>Tạo product card đơn giản.</w:t>
      </w:r>
    </w:p>
    <w:p>
      <w:r>
        <w:rPr>
          <w:b/>
        </w:rPr>
        <w:t xml:space="preserve">Bài 3. </w:t>
      </w:r>
      <w:r>
        <w:t>Thêm nút xóa và remove item.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09 — Events &amp; Forms</w:t>
      </w:r>
    </w:p>
    <w:p>
      <w:r>
        <w:t>Xử lý tương tác người dùng và form.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Dùng addEventListener.</w:t>
      </w:r>
    </w:p>
    <w:p>
      <w:pPr>
        <w:pStyle w:val="ListBullet"/>
      </w:pPr>
      <w:r>
        <w:t>Đọc target/currentTarget và dữ liệu sự kiện.</w:t>
      </w:r>
    </w:p>
    <w:p>
      <w:pPr>
        <w:pStyle w:val="ListBullet"/>
      </w:pPr>
      <w:r>
        <w:t>Đọc giá trị input theo thời gian.</w:t>
      </w:r>
    </w:p>
    <w:p>
      <w:pPr>
        <w:pStyle w:val="ListBullet"/>
      </w:pPr>
      <w:r>
        <w:t>Xử lý form bằng JS không reload trang.</w:t>
      </w:r>
    </w:p>
    <w:p>
      <w:pPr>
        <w:pStyle w:val="ListBullet"/>
      </w:pPr>
      <w:r>
        <w:t>Kiểm tra dữ liệu trước khi xử lý.</w:t>
      </w:r>
    </w:p>
    <w:p>
      <w:pPr>
        <w:pStyle w:val="Heading2"/>
      </w:pPr>
      <w:r>
        <w:t>09.01 — Click events</w:t>
      </w:r>
    </w:p>
    <w:p>
      <w:r>
        <w:t>Event listener đăng ký callback chạy khi sự kiện xảy ra.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btn = document.querySelector("#btn");</w:t>
        <w:br/>
        <w:t>btn.addEventListener("click", () =&gt; {</w:t>
        <w:br/>
        <w:t xml:space="preserve">  console.log("Clicked");</w:t>
        <w:br/>
        <w:t>});</w:t>
      </w:r>
    </w:p>
    <w:p>
      <w:r>
        <w:t>Callback chưa chạy khi đăng ký; nó chạy sau khi người dùng click.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Button đổi text h1.</w:t>
      </w:r>
    </w:p>
    <w:p>
      <w:r>
        <w:rPr>
          <w:b/>
        </w:rPr>
        <w:t xml:space="preserve">Bài 2. </w:t>
      </w:r>
      <w:r>
        <w:t>Counter +1/-1.</w:t>
      </w:r>
    </w:p>
    <w:p>
      <w:r>
        <w:rPr>
          <w:b/>
        </w:rPr>
        <w:t xml:space="preserve">Bài 3. </w:t>
      </w:r>
      <w:r>
        <w:t>Button toggle class.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09.02 — Event object</w:t>
      </w:r>
    </w:p>
    <w:p>
      <w:r>
        <w:t>Browser truyền event object vào callback, chứa thông tin về sự kiện vừa xảy ra.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button.addEventListener("click", event =&gt; {</w:t>
        <w:br/>
        <w:t xml:space="preserve">  console.log(event.target);</w:t>
        <w:br/>
        <w:t xml:space="preserve">  console.log(event.currentTarget);</w:t>
        <w:br/>
        <w:t>});</w:t>
      </w:r>
    </w:p>
    <w:p>
      <w:r>
        <w:t>target là nơi event bắt đầu; currentTarget là element đang xử lý listener.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In event.type.</w:t>
      </w:r>
    </w:p>
    <w:p>
      <w:r>
        <w:rPr>
          <w:b/>
        </w:rPr>
        <w:t xml:space="preserve">Bài 2. </w:t>
      </w:r>
      <w:r>
        <w:t>Dùng dataset từ event.currentTarget.</w:t>
      </w:r>
    </w:p>
    <w:p>
      <w:r>
        <w:rPr>
          <w:b/>
        </w:rPr>
        <w:t xml:space="preserve">Bài 3. </w:t>
      </w:r>
      <w:r>
        <w:t>So sánh target/currentTarget với element con.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09.03 — Input/change</w:t>
      </w:r>
    </w:p>
    <w:p>
      <w:r>
        <w:t>input chạy khi giá trị thay đổi; change thường chạy khi thay đổi được xác nhận.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input = document.querySelector("#search");</w:t>
        <w:br/>
        <w:t>input.addEventListener("input", event =&gt; {</w:t>
        <w:br/>
        <w:t xml:space="preserve">  console.log(event.target.value);</w:t>
        <w:br/>
        <w:t>});</w:t>
      </w:r>
    </w:p>
    <w:p>
      <w:r>
        <w:t>Mỗi lần người dùng gõ, value mới được đọc từ input.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Live preview tên.</w:t>
      </w:r>
    </w:p>
    <w:p>
      <w:r>
        <w:rPr>
          <w:b/>
        </w:rPr>
        <w:t xml:space="preserve">Bài 2. </w:t>
      </w:r>
      <w:r>
        <w:t>Search mảng đơn giản.</w:t>
      </w:r>
    </w:p>
    <w:p>
      <w:r>
        <w:rPr>
          <w:b/>
        </w:rPr>
        <w:t xml:space="preserve">Bài 3. </w:t>
      </w:r>
      <w:r>
        <w:t>Checkbox thay đổi trạng thái.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09.04 — Submit &amp; preventDefault</w:t>
      </w:r>
    </w:p>
    <w:p>
      <w:r>
        <w:t>Form submit mặc định có thể reload/navigate. preventDefault chặn hành vi đó để JS tự xử lý.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form.addEventListener("submit", event =&gt; {</w:t>
        <w:br/>
        <w:t xml:space="preserve">  event.preventDefault();</w:t>
        <w:br/>
        <w:t xml:space="preserve">  console.log("Submit handled by JS");</w:t>
        <w:br/>
        <w:t>});</w:t>
      </w:r>
    </w:p>
    <w:p>
      <w:r>
        <w:t>Form vẫn phát submit event nhưng browser không thực hiện hành vi mặc định.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Form name/email in dữ liệu.</w:t>
      </w:r>
    </w:p>
    <w:p>
      <w:r>
        <w:rPr>
          <w:b/>
        </w:rPr>
        <w:t xml:space="preserve">Bài 2. </w:t>
      </w:r>
      <w:r>
        <w:t>Reset form sau submit.</w:t>
      </w:r>
    </w:p>
    <w:p>
      <w:r>
        <w:rPr>
          <w:b/>
        </w:rPr>
        <w:t xml:space="preserve">Bài 3. </w:t>
      </w:r>
      <w:r>
        <w:t>Chặn submit nếu input rỗng.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09.05 — Form validation</w:t>
      </w:r>
    </w:p>
    <w:p>
      <w:r>
        <w:t>Validation phía client cải thiện UX; không thay thế validation phía server.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email = emailInput.value.trim();</w:t>
        <w:br/>
        <w:br/>
        <w:t>if (!email.includes("@")) {</w:t>
        <w:br/>
        <w:t xml:space="preserve">  error.textContent = "Email không hợp lệ";</w:t>
        <w:br/>
        <w:t>}</w:t>
      </w:r>
    </w:p>
    <w:p>
      <w:r>
        <w:t>Dữ liệu được trim rồi kiểm tra điều kiện trước khi tiếp tục.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Validate username &gt;=3 ký tự.</w:t>
      </w:r>
    </w:p>
    <w:p>
      <w:r>
        <w:rPr>
          <w:b/>
        </w:rPr>
        <w:t xml:space="preserve">Bài 2. </w:t>
      </w:r>
      <w:r>
        <w:t>Validate password &gt;=8.</w:t>
      </w:r>
    </w:p>
    <w:p>
      <w:r>
        <w:rPr>
          <w:b/>
        </w:rPr>
        <w:t xml:space="preserve">Bài 3. </w:t>
      </w:r>
      <w:r>
        <w:t>Form đăng ký có nhiều lỗi và hiển thị message.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10 — Asynchronous JavaScript</w:t>
      </w:r>
    </w:p>
    <w:p>
      <w:r>
        <w:t>Hiểu vì sao code có thể hoàn thành sau và nền tảng của Promise/async-await.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Phân biệt thứ tự thực thi đồng bộ và bất đồng bộ.</w:t>
      </w:r>
    </w:p>
    <w:p>
      <w:pPr>
        <w:pStyle w:val="ListBullet"/>
      </w:pPr>
      <w:r>
        <w:t>Lên lịch callback theo thời gian.</w:t>
      </w:r>
    </w:p>
    <w:p>
      <w:pPr>
        <w:pStyle w:val="ListBullet"/>
      </w:pPr>
      <w:r>
        <w:t>Có mô hình tinh thần về call stack, task queue và microtask.</w:t>
      </w:r>
    </w:p>
    <w:p>
      <w:pPr>
        <w:pStyle w:val="ListBullet"/>
      </w:pPr>
      <w:r>
        <w:t>Nhận ra callback hell và lý do Promise tồn tại.</w:t>
      </w:r>
    </w:p>
    <w:p>
      <w:pPr>
        <w:pStyle w:val="Heading2"/>
      </w:pPr>
      <w:r>
        <w:t>10.01 — Sync vs Async</w:t>
      </w:r>
    </w:p>
    <w:p>
      <w:r>
        <w:t>Code synchronous chạy theo call stack. Một số công việc như timer/network hoàn thành sau và callback được xếp để chạy khi phù hợp.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console.log("A");</w:t>
        <w:br/>
        <w:t>setTimeout(() =&gt; console.log("B"), 0);</w:t>
        <w:br/>
        <w:t>console.log("C");</w:t>
      </w:r>
    </w:p>
    <w:p>
      <w:r>
        <w:t>Output là A, C, B. setTimeout không chặn code tiếp theo.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Dự đoán output với hai timer.</w:t>
      </w:r>
    </w:p>
    <w:p>
      <w:r>
        <w:rPr>
          <w:b/>
        </w:rPr>
        <w:t xml:space="preserve">Bài 2. </w:t>
      </w:r>
      <w:r>
        <w:t>Thay delay 0/1000 và quan sát.</w:t>
      </w:r>
    </w:p>
    <w:p>
      <w:r>
        <w:rPr>
          <w:b/>
        </w:rPr>
        <w:t xml:space="preserve">Bài 3. </w:t>
      </w:r>
      <w:r>
        <w:t>Giải thích vì sao B không chạy ngay.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10.02 — setTimeout/setInterval</w:t>
      </w:r>
    </w:p>
    <w:p>
      <w:r>
        <w:t>setTimeout chạy một lần; setInterval lặp. Cả hai trả id có thể dùng để hủy.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timerId = setTimeout(() =&gt; {</w:t>
        <w:br/>
        <w:t xml:space="preserve">  console.log("Done");</w:t>
        <w:br/>
        <w:t>}, 1000);</w:t>
        <w:br/>
        <w:br/>
        <w:t>// clearTimeout(timerId);</w:t>
      </w:r>
    </w:p>
    <w:p>
      <w:r>
        <w:t>Callback được lên lịch sau ít nhất khoảng thời gian chỉ định.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Thông báo sau 2 giây.</w:t>
      </w:r>
    </w:p>
    <w:p>
      <w:r>
        <w:rPr>
          <w:b/>
        </w:rPr>
        <w:t xml:space="preserve">Bài 2. </w:t>
      </w:r>
      <w:r>
        <w:t>Countdown bằng setInterval.</w:t>
      </w:r>
    </w:p>
    <w:p>
      <w:r>
        <w:rPr>
          <w:b/>
        </w:rPr>
        <w:t xml:space="preserve">Bài 3. </w:t>
      </w:r>
      <w:r>
        <w:t>Dừng interval khi count=0.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10.03 — Event loop basics</w:t>
      </w:r>
    </w:p>
    <w:p>
      <w:r>
        <w:t>Event loop chỉ đưa công việc vào stack khi stack trống. Promise callbacks thuộc microtask queue và thường chạy trước timer task sau stack hiện tại.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console.log("start");</w:t>
        <w:br/>
        <w:t>setTimeout(() =&gt; console.log("timer"), 0);</w:t>
        <w:br/>
        <w:t>Promise.resolve().then(() =&gt; console.log("promise"));</w:t>
        <w:br/>
        <w:t>console.log("end");</w:t>
      </w:r>
    </w:p>
    <w:p>
      <w:r>
        <w:t>Thứ tự thường là start, end, promise, timer.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Dự đoán output trước khi chạy.</w:t>
      </w:r>
    </w:p>
    <w:p>
      <w:r>
        <w:rPr>
          <w:b/>
        </w:rPr>
        <w:t xml:space="preserve">Bài 2. </w:t>
      </w:r>
      <w:r>
        <w:t>Thêm hai Promise.then.</w:t>
      </w:r>
    </w:p>
    <w:p>
      <w:r>
        <w:rPr>
          <w:b/>
        </w:rPr>
        <w:t xml:space="preserve">Bài 3. </w:t>
      </w:r>
      <w:r>
        <w:t>Giải thích microtask vs timer ở mức cơ bản.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10.04 — Async callbacks</w:t>
      </w:r>
    </w:p>
    <w:p>
      <w:r>
        <w:t>Nhiều thao tác async phụ thuộc nhau có thể tạo callback lồng sâu, khó đọc và xử lý lỗi.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setTimeout(() =&gt; {</w:t>
        <w:br/>
        <w:t xml:space="preserve">  console.log("Step 1");</w:t>
        <w:br/>
        <w:t xml:space="preserve">  setTimeout(() =&gt; {</w:t>
        <w:br/>
        <w:t xml:space="preserve">    console.log("Step 2");</w:t>
        <w:br/>
        <w:t xml:space="preserve">  }, 500);</w:t>
        <w:br/>
        <w:t>}, 500);</w:t>
      </w:r>
    </w:p>
    <w:p>
      <w:r>
        <w:t>Step 2 phụ thuộc Step 1 nên callback bị lồng; Promise giúp biểu diễn chuỗi async rõ hơn.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3 bước timer lồng nhau.</w:t>
      </w:r>
    </w:p>
    <w:p>
      <w:r>
        <w:rPr>
          <w:b/>
        </w:rPr>
        <w:t xml:space="preserve">Bài 2. </w:t>
      </w:r>
      <w:r>
        <w:t>Viết ra vấn đề khi số bước tăng.</w:t>
      </w:r>
    </w:p>
    <w:p>
      <w:r>
        <w:rPr>
          <w:b/>
        </w:rPr>
        <w:t xml:space="preserve">Bài 3. </w:t>
      </w:r>
      <w:r>
        <w:t>Chuẩn bị chuyển cùng flow sang Promise ở module sau.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11 — Promises</w:t>
      </w:r>
    </w:p>
    <w:p>
      <w:r>
        <w:t>Biểu diễn kết quả async thành công/thất bại và phối hợp nhiều tác vụ.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Hiểu pending/fulfilled/rejected.</w:t>
      </w:r>
    </w:p>
    <w:p>
      <w:pPr>
        <w:pStyle w:val="ListBullet"/>
      </w:pPr>
      <w:r>
        <w:t>Xử lý thành công, lỗi và cleanup.</w:t>
      </w:r>
    </w:p>
    <w:p>
      <w:pPr>
        <w:pStyle w:val="ListBullet"/>
      </w:pPr>
      <w:r>
        <w:t>Trả Promise/value từ then đúng cách.</w:t>
      </w:r>
    </w:p>
    <w:p>
      <w:pPr>
        <w:pStyle w:val="ListBullet"/>
      </w:pPr>
      <w:r>
        <w:t>Chạy nhiều Promise độc lập và chờ tất cả.</w:t>
      </w:r>
    </w:p>
    <w:p>
      <w:pPr>
        <w:pStyle w:val="Heading2"/>
      </w:pPr>
      <w:r>
        <w:t>11.01 — Promise basics</w:t>
      </w:r>
    </w:p>
    <w:p>
      <w:r>
        <w:t>Promise là object đại diện cho một kết quả có thể chưa sẵn sàng. Nó bắt đầu pending rồi settle thành fulfilled hoặc rejected.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promise = new Promise((resolve, reject) =&gt; {</w:t>
        <w:br/>
        <w:t xml:space="preserve">  setTimeout(() =&gt; resolve("OK"), 500);</w:t>
        <w:br/>
        <w:t>});</w:t>
        <w:br/>
        <w:br/>
        <w:t>promise.then(value =&gt; console.log(value));</w:t>
      </w:r>
    </w:p>
    <w:p>
      <w:r>
        <w:t>resolve chuyển Promise sang fulfilled và value đi vào then.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Promise resolve sau 1 giây.</w:t>
      </w:r>
    </w:p>
    <w:p>
      <w:r>
        <w:rPr>
          <w:b/>
        </w:rPr>
        <w:t xml:space="preserve">Bài 2. </w:t>
      </w:r>
      <w:r>
        <w:t>Tạo Promise reject.</w:t>
      </w:r>
    </w:p>
    <w:p>
      <w:r>
        <w:rPr>
          <w:b/>
        </w:rPr>
        <w:t xml:space="preserve">Bài 3. </w:t>
      </w:r>
      <w:r>
        <w:t>Quan sát Promise trong console trước/sau khi settle.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11.02 — then/catch/finally</w:t>
      </w:r>
    </w:p>
    <w:p>
      <w:r>
        <w:t>then nhận giá trị fulfilled; catch xử lý rejection; finally chạy bất kể kết quả.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Promise.resolve("data")</w:t>
        <w:br/>
        <w:t xml:space="preserve">  .then(data =&gt; console.log(data))</w:t>
        <w:br/>
        <w:t xml:space="preserve">  .catch(error =&gt; console.error(error))</w:t>
        <w:br/>
        <w:t xml:space="preserve">  .finally(() =&gt; console.log("finished"));</w:t>
      </w:r>
    </w:p>
    <w:p>
      <w:r>
        <w:t>Chain giúp tách success/error/cleanup.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Promise ngẫu nhiên resolve/reject.</w:t>
      </w:r>
    </w:p>
    <w:p>
      <w:r>
        <w:rPr>
          <w:b/>
        </w:rPr>
        <w:t xml:space="preserve">Bài 2. </w:t>
      </w:r>
      <w:r>
        <w:t>Chain hai then có return.</w:t>
      </w:r>
    </w:p>
    <w:p>
      <w:r>
        <w:rPr>
          <w:b/>
        </w:rPr>
        <w:t xml:space="preserve">Bài 3. </w:t>
      </w:r>
      <w:r>
        <w:t>Dùng finally tắt loading giả lập.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11.03 — Promise chaining</w:t>
      </w:r>
    </w:p>
    <w:p>
      <w:r>
        <w:t>Giá trị return từ then trở thành input của then tiếp theo; return Promise khiến chain chờ Promise đó.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Promise.resolve(2)</w:t>
        <w:br/>
        <w:t xml:space="preserve">  .then(n =&gt; n * 2)</w:t>
        <w:br/>
        <w:t xml:space="preserve">  .then(n =&gt; n + 1)</w:t>
        <w:br/>
        <w:t xml:space="preserve">  .then(console.log);</w:t>
      </w:r>
    </w:p>
    <w:p>
      <w:r>
        <w:t>Giá trị đi qua chain: 2 → 4 → 5.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Chain 3 phép tính.</w:t>
      </w:r>
    </w:p>
    <w:p>
      <w:r>
        <w:rPr>
          <w:b/>
        </w:rPr>
        <w:t xml:space="preserve">Bài 2. </w:t>
      </w:r>
      <w:r>
        <w:t>Tạo delay(ms,value) trả Promise.</w:t>
      </w:r>
    </w:p>
    <w:p>
      <w:r>
        <w:rPr>
          <w:b/>
        </w:rPr>
        <w:t xml:space="preserve">Bài 3. </w:t>
      </w:r>
      <w:r>
        <w:t>Chain hai delay nối tiếp.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11.04 — Promise.all</w:t>
      </w:r>
    </w:p>
    <w:p>
      <w:r>
        <w:t>Promise.all nhận iterable Promise và fulfilled với array kết quả; nếu một Promise reject thì Promise.all reject.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p1 = Promise.resolve("user");</w:t>
        <w:br/>
        <w:t>const p2 = Promise.resolve("posts");</w:t>
        <w:br/>
        <w:br/>
        <w:t>Promise.all([p1, p2]).then(([user, posts]) =&gt; {</w:t>
        <w:br/>
        <w:t xml:space="preserve">  console.log(user, posts);</w:t>
        <w:br/>
        <w:t>});</w:t>
      </w:r>
    </w:p>
    <w:p>
      <w:r>
        <w:t>Hai kết quả được gom theo đúng thứ tự input.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Chạy 3 delay song song.</w:t>
      </w:r>
    </w:p>
    <w:p>
      <w:r>
        <w:rPr>
          <w:b/>
        </w:rPr>
        <w:t xml:space="preserve">Bài 2. </w:t>
      </w:r>
      <w:r>
        <w:t>Thử một Promise reject.</w:t>
      </w:r>
    </w:p>
    <w:p>
      <w:r>
        <w:rPr>
          <w:b/>
        </w:rPr>
        <w:t xml:space="preserve">Bài 3. </w:t>
      </w:r>
      <w:r>
        <w:t>Destructure kết quả Promise.all.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12 — Async / Await</w:t>
      </w:r>
    </w:p>
    <w:p>
      <w:r>
        <w:t>Viết Promise theo cú pháp tuyến tính dễ đọc và xử lý lỗi bằng try/catch.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Hiểu async luôn trả Promise.</w:t>
      </w:r>
    </w:p>
    <w:p>
      <w:pPr>
        <w:pStyle w:val="ListBullet"/>
      </w:pPr>
      <w:r>
        <w:t>Chờ Promise bên trong async function.</w:t>
      </w:r>
    </w:p>
    <w:p>
      <w:pPr>
        <w:pStyle w:val="ListBullet"/>
      </w:pPr>
      <w:r>
        <w:t>Bắt lỗi async/await.</w:t>
      </w:r>
    </w:p>
    <w:p>
      <w:pPr>
        <w:pStyle w:val="ListBullet"/>
      </w:pPr>
      <w:r>
        <w:t>Không nuốt lỗi và cung cấp trạng thái UI hợp lý.</w:t>
      </w:r>
    </w:p>
    <w:p>
      <w:pPr>
        <w:pStyle w:val="Heading2"/>
      </w:pPr>
      <w:r>
        <w:t>12.01 — async function</w:t>
      </w:r>
    </w:p>
    <w:p>
      <w:r>
        <w:t>Thêm async trước function khiến giá trị return được bọc thành Promise.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async function getNumber() {</w:t>
        <w:br/>
        <w:t xml:space="preserve">  return 10;</w:t>
        <w:br/>
        <w:t>}</w:t>
        <w:br/>
        <w:br/>
        <w:t>getNumber().then(console.log);</w:t>
      </w:r>
    </w:p>
    <w:p>
      <w:r>
        <w:t>Dù return 10, kết quả gọi getNumber() là Promise fulfilled với 10.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async getName.</w:t>
      </w:r>
    </w:p>
    <w:p>
      <w:r>
        <w:rPr>
          <w:b/>
        </w:rPr>
        <w:t xml:space="preserve">Bài 2. </w:t>
      </w:r>
      <w:r>
        <w:t>Log kết quả trực tiếp và qua await/then.</w:t>
      </w:r>
    </w:p>
    <w:p>
      <w:r>
        <w:rPr>
          <w:b/>
        </w:rPr>
        <w:t xml:space="preserve">Bài 3. </w:t>
      </w:r>
      <w:r>
        <w:t>Tạo async function throw Error.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12.02 — await</w:t>
      </w:r>
    </w:p>
    <w:p>
      <w:r>
        <w:t>await tạm dừng phần còn lại của async function cho đến khi Promise settle, không khóa toàn bộ JavaScript thread.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delay = ms =&gt; new Promise(resolve =&gt; setTimeout(resolve, ms));</w:t>
        <w:br/>
        <w:br/>
        <w:t>async function run() {</w:t>
        <w:br/>
        <w:t xml:space="preserve">  console.log("Start");</w:t>
        <w:br/>
        <w:t xml:space="preserve">  await delay(1000);</w:t>
        <w:br/>
        <w:t xml:space="preserve">  console.log("After 1s");</w:t>
        <w:br/>
        <w:t>}</w:t>
        <w:br/>
        <w:br/>
        <w:t>run();</w:t>
      </w:r>
    </w:p>
    <w:p>
      <w:r>
        <w:t>run tạm dừng tại await nhưng môi trường vẫn có thể xử lý công việc khác.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Chờ hai delay nối tiếp.</w:t>
      </w:r>
    </w:p>
    <w:p>
      <w:r>
        <w:rPr>
          <w:b/>
        </w:rPr>
        <w:t xml:space="preserve">Bài 2. </w:t>
      </w:r>
      <w:r>
        <w:t>Lấy value từ Promise.resolve bằng await.</w:t>
      </w:r>
    </w:p>
    <w:p>
      <w:r>
        <w:rPr>
          <w:b/>
        </w:rPr>
        <w:t xml:space="preserve">Bài 3. </w:t>
      </w:r>
      <w:r>
        <w:t>So sánh thời gian tuần tự với Promise.all.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12.03 — try/catch/finally</w:t>
      </w:r>
    </w:p>
    <w:p>
      <w:r>
        <w:t>Promise rejection tại await được throw như lỗi, nên có thể xử lý bằng try/catch.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async function load() {</w:t>
        <w:br/>
        <w:t xml:space="preserve">  try {</w:t>
        <w:br/>
        <w:t xml:space="preserve">    const value = await Promise.reject(new Error("Failed"));</w:t>
        <w:br/>
        <w:t xml:space="preserve">    console.log(value);</w:t>
        <w:br/>
        <w:t xml:space="preserve">  } catch (error) {</w:t>
        <w:br/>
        <w:t xml:space="preserve">    console.error(error.message);</w:t>
        <w:br/>
        <w:t xml:space="preserve">  } finally {</w:t>
        <w:br/>
        <w:t xml:space="preserve">    console.log("done");</w:t>
        <w:br/>
        <w:t xml:space="preserve">  }</w:t>
        <w:br/>
        <w:t>}</w:t>
      </w:r>
    </w:p>
    <w:p>
      <w:r>
        <w:t>catch nhận lỗi rejection; finally phù hợp để tắt loading.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Bắt lỗi từ Promise reject.</w:t>
      </w:r>
    </w:p>
    <w:p>
      <w:r>
        <w:rPr>
          <w:b/>
        </w:rPr>
        <w:t xml:space="preserve">Bài 2. </w:t>
      </w:r>
      <w:r>
        <w:t>Throw lỗi thủ công khi dữ liệu không hợp lệ.</w:t>
      </w:r>
    </w:p>
    <w:p>
      <w:r>
        <w:rPr>
          <w:b/>
        </w:rPr>
        <w:t xml:space="preserve">Bài 3. </w:t>
      </w:r>
      <w:r>
        <w:t>Dùng finally cập nhật biến loading.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12.04 — Error handling patterns</w:t>
      </w:r>
    </w:p>
    <w:p>
      <w:r>
        <w:t>Khi làm app, thường cần loading, success, empty và error state. Lỗi nên được log/hiển thị có ngữ cảnh.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async function loadData() {</w:t>
        <w:br/>
        <w:t xml:space="preserve">  let loading = true;</w:t>
        <w:br/>
        <w:t xml:space="preserve">  try {</w:t>
        <w:br/>
        <w:t xml:space="preserve">    return await Promise.resolve(["A"]);</w:t>
        <w:br/>
        <w:t xml:space="preserve">  } catch (error) {</w:t>
        <w:br/>
        <w:t xml:space="preserve">    console.error("loadData:", error);</w:t>
        <w:br/>
        <w:t xml:space="preserve">    return [];</w:t>
        <w:br/>
        <w:t xml:space="preserve">  } finally {</w:t>
        <w:br/>
        <w:t xml:space="preserve">    loading = false;</w:t>
        <w:br/>
        <w:t xml:space="preserve">  }</w:t>
        <w:br/>
        <w:t>}</w:t>
      </w:r>
    </w:p>
    <w:p>
      <w:r>
        <w:t>Flow có cleanup rõ ràng và fallback có chủ đích.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Thiết kế state loading/error/data.</w:t>
      </w:r>
    </w:p>
    <w:p>
      <w:r>
        <w:rPr>
          <w:b/>
        </w:rPr>
        <w:t xml:space="preserve">Bài 2. </w:t>
      </w:r>
      <w:r>
        <w:t>Không dùng catch rỗng.</w:t>
      </w:r>
    </w:p>
    <w:p>
      <w:r>
        <w:rPr>
          <w:b/>
        </w:rPr>
        <w:t xml:space="preserve">Bài 3. </w:t>
      </w:r>
      <w:r>
        <w:t>Tạo helper safeAsync đơn giản hoặc mô tả cách xử lý.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13 — API &amp; Fetch</w:t>
      </w:r>
    </w:p>
    <w:p>
      <w:r>
        <w:t>Gọi HTTP API, đọc JSON và thực hiện CRUD.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Hiểu request/response, method, status và JSON.</w:t>
      </w:r>
    </w:p>
    <w:p>
      <w:pPr>
        <w:pStyle w:val="ListBullet"/>
      </w:pPr>
      <w:r>
        <w:t>Lấy dữ liệu và kiểm tra response.ok.</w:t>
      </w:r>
    </w:p>
    <w:p>
      <w:pPr>
        <w:pStyle w:val="ListBullet"/>
      </w:pPr>
      <w:r>
        <w:t>Gửi JSON lên API.</w:t>
      </w:r>
    </w:p>
    <w:p>
      <w:pPr>
        <w:pStyle w:val="ListBullet"/>
      </w:pPr>
      <w:r>
        <w:t>Biết semantics CRUD cơ bản.</w:t>
      </w:r>
    </w:p>
    <w:p>
      <w:pPr>
        <w:pStyle w:val="ListBullet"/>
      </w:pPr>
      <w:r>
        <w:t>Kết nối trạng thái API với DOM.</w:t>
      </w:r>
    </w:p>
    <w:p>
      <w:pPr>
        <w:pStyle w:val="Heading2"/>
      </w:pPr>
      <w:r>
        <w:t>13.01 — HTTP &amp; JSON</w:t>
      </w:r>
    </w:p>
    <w:p>
      <w:r>
        <w:t>Client gửi HTTP request; server trả status, headers và body. JSON là định dạng dữ liệu phổ biến giữa frontend/backend.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user = {</w:t>
        <w:br/>
        <w:t xml:space="preserve">  id: 1,</w:t>
        <w:br/>
        <w:t xml:space="preserve">  name: "An"</w:t>
        <w:br/>
        <w:t>};</w:t>
        <w:br/>
        <w:br/>
        <w:t>const json = JSON.stringify(user);</w:t>
        <w:br/>
        <w:t>const parsed = JSON.parse(json);</w:t>
      </w:r>
    </w:p>
    <w:p>
      <w:r>
        <w:t>stringify biến object thành JSON string; parse làm ngược lại.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Stringify array products.</w:t>
      </w:r>
    </w:p>
    <w:p>
      <w:r>
        <w:rPr>
          <w:b/>
        </w:rPr>
        <w:t xml:space="preserve">Bài 2. </w:t>
      </w:r>
      <w:r>
        <w:t>Parse JSON string hợp lệ.</w:t>
      </w:r>
    </w:p>
    <w:p>
      <w:r>
        <w:rPr>
          <w:b/>
        </w:rPr>
        <w:t xml:space="preserve">Bài 3. </w:t>
      </w:r>
      <w:r>
        <w:t>Ghi chú ý nghĩa status 200, 201, 400, 404, 500.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13.02 — fetch GET</w:t>
      </w:r>
    </w:p>
    <w:p>
      <w:r>
        <w:t>fetch trả Promise&lt;Response&gt;. HTTP 404/500 không tự reject, nên cần kiểm tra response.ok.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async function getUsers() {</w:t>
        <w:br/>
        <w:t xml:space="preserve">  const response = await fetch("https://jsonplaceholder.typicode.com/users");</w:t>
        <w:br/>
        <w:t xml:space="preserve">  if (!response.ok) throw new Error(`HTTP ${response.status}`);</w:t>
        <w:br/>
        <w:t xml:space="preserve">  return response.json();</w:t>
        <w:br/>
        <w:t>}</w:t>
      </w:r>
    </w:p>
    <w:p>
      <w:r>
        <w:t>await thứ nhất chờ response; response.json() cũng trả Promise nên caller cần await kết quả.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GET users và in name.</w:t>
      </w:r>
    </w:p>
    <w:p>
      <w:r>
        <w:rPr>
          <w:b/>
        </w:rPr>
        <w:t xml:space="preserve">Bài 2. </w:t>
      </w:r>
      <w:r>
        <w:t>Hiển thị loading/error.</w:t>
      </w:r>
    </w:p>
    <w:p>
      <w:r>
        <w:rPr>
          <w:b/>
        </w:rPr>
        <w:t xml:space="preserve">Bài 3. </w:t>
      </w:r>
      <w:r>
        <w:t>Render danh sách users ra DOM.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13.03 — POST</w:t>
      </w:r>
    </w:p>
    <w:p>
      <w:r>
        <w:t>POST thường dùng tạo resource; cần method, headers Content-Type và body JSON.stringify.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async function createPost(post) {</w:t>
        <w:br/>
        <w:t xml:space="preserve">  const response = await fetch("https://jsonplaceholder.typicode.com/posts", {</w:t>
        <w:br/>
        <w:t xml:space="preserve">    method: "POST",</w:t>
        <w:br/>
        <w:t xml:space="preserve">    headers: { "Content-Type": "application/json" },</w:t>
        <w:br/>
        <w:t xml:space="preserve">    body: JSON.stringify(post)</w:t>
        <w:br/>
        <w:t xml:space="preserve">  });</w:t>
        <w:br/>
        <w:t xml:space="preserve">  if (!response.ok) throw new Error("Create failed");</w:t>
        <w:br/>
        <w:t xml:space="preserve">  return response.json();</w:t>
        <w:br/>
        <w:t>}</w:t>
      </w:r>
    </w:p>
    <w:p>
      <w:r>
        <w:t>Object post được serialize thành JSON trước khi gửi.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POST title/body/userId.</w:t>
      </w:r>
    </w:p>
    <w:p>
      <w:r>
        <w:rPr>
          <w:b/>
        </w:rPr>
        <w:t xml:space="preserve">Bài 2. </w:t>
      </w:r>
      <w:r>
        <w:t>Đọc response JSON.</w:t>
      </w:r>
    </w:p>
    <w:p>
      <w:r>
        <w:rPr>
          <w:b/>
        </w:rPr>
        <w:t xml:space="preserve">Bài 3. </w:t>
      </w:r>
      <w:r>
        <w:t>Hiển thị lỗi khi !ok.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13.04 — PUT/PATCH/DELETE</w:t>
      </w:r>
    </w:p>
    <w:p>
      <w:r>
        <w:t>PUT thường thay toàn bộ representation, PATCH cập nhật một phần, DELETE xóa resource; API cụ thể có thể quy định chi tiết khác.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await fetch("/api/products/1", {</w:t>
        <w:br/>
        <w:t xml:space="preserve">  method: "PATCH",</w:t>
        <w:br/>
        <w:t xml:space="preserve">  headers: { "Content-Type": "application/json" },</w:t>
        <w:br/>
        <w:t xml:space="preserve">  body: JSON.stringify({ price: 120 })</w:t>
        <w:br/>
        <w:t>});</w:t>
      </w:r>
    </w:p>
    <w:p>
      <w:r>
        <w:t>PATCH gửi phần dữ liệu muốn thay đổi.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Viết function updateUser(id,data).</w:t>
      </w:r>
    </w:p>
    <w:p>
      <w:r>
        <w:rPr>
          <w:b/>
        </w:rPr>
        <w:t xml:space="preserve">Bài 2. </w:t>
      </w:r>
      <w:r>
        <w:t>Viết deleteUser(id).</w:t>
      </w:r>
    </w:p>
    <w:p>
      <w:r>
        <w:rPr>
          <w:b/>
        </w:rPr>
        <w:t xml:space="preserve">Bài 3. </w:t>
      </w:r>
      <w:r>
        <w:t>Kiểm tra response.ok cho từng request.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13.05 — Loading/error/empty UI</w:t>
      </w:r>
    </w:p>
    <w:p>
      <w:r>
        <w:t>Ứng dụng tốt phải cho người dùng biết đang tải, lỗi hoặc không có dữ liệu.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async function loadProducts() {</w:t>
        <w:br/>
        <w:t xml:space="preserve">  statusEl.textContent = "Loading...";</w:t>
        <w:br/>
        <w:t xml:space="preserve">  try {</w:t>
        <w:br/>
        <w:t xml:space="preserve">    const products = await getProducts();</w:t>
        <w:br/>
        <w:t xml:space="preserve">    statusEl.textContent = products.length ? "" : "No products";</w:t>
        <w:br/>
        <w:t xml:space="preserve">    renderProducts(products);</w:t>
        <w:br/>
        <w:t xml:space="preserve">  } catch (error) {</w:t>
        <w:br/>
        <w:t xml:space="preserve">    statusEl.textContent = "Load failed";</w:t>
        <w:br/>
        <w:t xml:space="preserve">  }</w:t>
        <w:br/>
        <w:t>}</w:t>
      </w:r>
    </w:p>
    <w:p>
      <w:r>
        <w:t>UI phản ánh từng trạng thái thay vì im lặng.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loading message.</w:t>
      </w:r>
    </w:p>
    <w:p>
      <w:r>
        <w:rPr>
          <w:b/>
        </w:rPr>
        <w:t xml:space="preserve">Bài 2. </w:t>
      </w:r>
      <w:r>
        <w:t>Tạo Retry button.</w:t>
      </w:r>
    </w:p>
    <w:p>
      <w:r>
        <w:rPr>
          <w:b/>
        </w:rPr>
        <w:t xml:space="preserve">Bài 3. </w:t>
      </w:r>
      <w:r>
        <w:t>Hiển thị empty state khi array rỗng.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14 — Browser Storage</w:t>
      </w:r>
    </w:p>
    <w:p>
      <w:r>
        <w:t>Lưu dữ liệu nhỏ trên trình duyệt và serialize object/array.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Lưu/đọc/xóa string bền qua reload.</w:t>
      </w:r>
    </w:p>
    <w:p>
      <w:pPr>
        <w:pStyle w:val="ListBullet"/>
      </w:pPr>
      <w:r>
        <w:t>Lưu array/object bằng JSON.stringify/parse.</w:t>
      </w:r>
    </w:p>
    <w:p>
      <w:pPr>
        <w:pStyle w:val="Heading2"/>
      </w:pPr>
      <w:r>
        <w:t>14.01 — localStorage basics</w:t>
      </w:r>
    </w:p>
    <w:p>
      <w:r>
        <w:t>localStorage lưu key/value dạng string theo origin. Không dùng để lưu dữ liệu nhạy cảm.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localStorage.setItem("theme", "dark");</w:t>
        <w:br/>
        <w:t>const theme = localStorage.getItem("theme");</w:t>
        <w:br/>
        <w:t>localStorage.removeItem("theme");</w:t>
      </w:r>
    </w:p>
    <w:p>
      <w:r>
        <w:t>Dữ liệu tồn tại qua reload cho đến khi bị xóa hoặc storage bị clear.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Lưu username.</w:t>
      </w:r>
    </w:p>
    <w:p>
      <w:r>
        <w:rPr>
          <w:b/>
        </w:rPr>
        <w:t xml:space="preserve">Bài 2. </w:t>
      </w:r>
      <w:r>
        <w:t>Lưu theme và đọc khi load.</w:t>
      </w:r>
    </w:p>
    <w:p>
      <w:r>
        <w:rPr>
          <w:b/>
        </w:rPr>
        <w:t xml:space="preserve">Bài 3. </w:t>
      </w:r>
      <w:r>
        <w:t>Tạo nút clear setting.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14.02 — JSON storage</w:t>
      </w:r>
    </w:p>
    <w:p>
      <w:r>
        <w:t>Object/array phải serialize thành string trước khi lưu; khi đọc cần parse và xử lý trường hợp null.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favorites = [1, 3, 5];</w:t>
        <w:br/>
        <w:t>localStorage.setItem("favorites", JSON.stringify(favorites));</w:t>
        <w:br/>
        <w:br/>
        <w:t>const saved = JSON.parse(localStorage.getItem("favorites") ?? "[]");</w:t>
      </w:r>
    </w:p>
    <w:p>
      <w:r>
        <w:t>?? "[]" tạo fallback JSON hợp lệ khi chưa có dữ liệu.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Lưu array todos.</w:t>
      </w:r>
    </w:p>
    <w:p>
      <w:r>
        <w:rPr>
          <w:b/>
        </w:rPr>
        <w:t xml:space="preserve">Bài 2. </w:t>
      </w:r>
      <w:r>
        <w:t>Thêm/xóa favorite rồi sync storage.</w:t>
      </w:r>
    </w:p>
    <w:p>
      <w:r>
        <w:rPr>
          <w:b/>
        </w:rPr>
        <w:t xml:space="preserve">Bài 3. </w:t>
      </w:r>
      <w:r>
        <w:t>Xử lý JSON hỏng bằng try/catch.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15 — JavaScript Practice</w:t>
      </w:r>
    </w:p>
    <w:p>
      <w:r>
        <w:t>Kết hợp kiến thức thành các bài gần với công việc frontend.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Kết hợp map/filter/reduce và immutable updates.</w:t>
      </w:r>
    </w:p>
    <w:p>
      <w:pPr>
        <w:pStyle w:val="ListBullet"/>
      </w:pPr>
      <w:r>
        <w:t>Xây pipeline danh sách theo query và sort.</w:t>
      </w:r>
    </w:p>
    <w:p>
      <w:pPr>
        <w:pStyle w:val="ListBullet"/>
      </w:pPr>
      <w:r>
        <w:t>Render data và event theo cấu trúc function.</w:t>
      </w:r>
    </w:p>
    <w:p>
      <w:pPr>
        <w:pStyle w:val="ListBullet"/>
      </w:pPr>
      <w:r>
        <w:t>Fetch → transform → render → error.</w:t>
      </w:r>
    </w:p>
    <w:p>
      <w:pPr>
        <w:pStyle w:val="Heading2"/>
      </w:pPr>
      <w:r>
        <w:t>15.01 — Data transformation</w:t>
      </w:r>
    </w:p>
    <w:p>
      <w:r>
        <w:t>Frontend thường nhận raw data rồi biến đổi thành dữ liệu phù hợp để render.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users = [</w:t>
        <w:br/>
        <w:t xml:space="preserve">  { id: 1, name: "An", active: true },</w:t>
        <w:br/>
        <w:t xml:space="preserve">  { id: 2, name: "Lan", active: false }</w:t>
        <w:br/>
        <w:t>];</w:t>
        <w:br/>
        <w:br/>
        <w:t>const names = users</w:t>
        <w:br/>
        <w:t xml:space="preserve">  .filter(user =&gt; user.active)</w:t>
        <w:br/>
        <w:t xml:space="preserve">  .map(user =&gt; user.name);</w:t>
      </w:r>
    </w:p>
    <w:p>
      <w:r>
        <w:t>Pipeline lọc active trước rồi lấy name.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Từ products lọc inStock rồi map label.</w:t>
      </w:r>
    </w:p>
    <w:p>
      <w:r>
        <w:rPr>
          <w:b/>
        </w:rPr>
        <w:t xml:space="preserve">Bài 2. </w:t>
      </w:r>
      <w:r>
        <w:t>Tính cart total bằng reduce.</w:t>
      </w:r>
    </w:p>
    <w:p>
      <w:r>
        <w:rPr>
          <w:b/>
        </w:rPr>
        <w:t xml:space="preserve">Bài 3. </w:t>
      </w:r>
      <w:r>
        <w:t>Update một todo theo id không mutation.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15.02 — Search/filter/sort</w:t>
      </w:r>
    </w:p>
    <w:p>
      <w:r>
        <w:t>Một UI danh sách thường áp dụng search → filter → sort lên source data để tạo view data.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visible = [...products]</w:t>
        <w:br/>
        <w:t xml:space="preserve">  .filter(p =&gt; p.name.toLowerCase().includes(query.toLowerCase()))</w:t>
        <w:br/>
        <w:t xml:space="preserve">  .sort((a,b) =&gt; a.price - b.price);</w:t>
      </w:r>
    </w:p>
    <w:p>
      <w:r>
        <w:t>filter tạo subset; copy trước sort để tránh mutation source.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Search users theo name.</w:t>
      </w:r>
    </w:p>
    <w:p>
      <w:r>
        <w:rPr>
          <w:b/>
        </w:rPr>
        <w:t xml:space="preserve">Bài 2. </w:t>
      </w:r>
      <w:r>
        <w:t>Filter category + sort price.</w:t>
      </w:r>
    </w:p>
    <w:p>
      <w:r>
        <w:rPr>
          <w:b/>
        </w:rPr>
        <w:t xml:space="preserve">Bài 3. </w:t>
      </w:r>
      <w:r>
        <w:t>Kết hợp 3 điều kiện vào function getVisibleProducts.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15.03 — DOM practice</w:t>
      </w:r>
    </w:p>
    <w:p>
      <w:r>
        <w:t>Tách render(), event handlers và state giúp code Vanilla JS dễ bảo trì và chuẩn bị tư duy React.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let count = 0;</w:t>
        <w:br/>
        <w:br/>
        <w:t>function render() {</w:t>
        <w:br/>
        <w:t xml:space="preserve">  countEl.textContent = count;</w:t>
        <w:br/>
        <w:t>}</w:t>
        <w:br/>
        <w:br/>
        <w:t>plusBtn.addEventListener("click", () =&gt; {</w:t>
        <w:br/>
        <w:t xml:space="preserve">  count++;</w:t>
        <w:br/>
        <w:t xml:space="preserve">  render();</w:t>
        <w:br/>
        <w:t>});</w:t>
        <w:br/>
        <w:br/>
        <w:t>render();</w:t>
      </w:r>
    </w:p>
    <w:p>
      <w:r>
        <w:t>State thay đổi trước, render đồng bộ UI sau; đây là tư duy gần React.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Todo render từ array.</w:t>
      </w:r>
    </w:p>
    <w:p>
      <w:r>
        <w:rPr>
          <w:b/>
        </w:rPr>
        <w:t xml:space="preserve">Bài 2. </w:t>
      </w:r>
      <w:r>
        <w:t>Filter list khi input.</w:t>
      </w:r>
    </w:p>
    <w:p>
      <w:r>
        <w:rPr>
          <w:b/>
        </w:rPr>
        <w:t xml:space="preserve">Bài 3. </w:t>
      </w:r>
      <w:r>
        <w:t>Event delegation cho nút delete.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15.04 — API practice</w:t>
      </w:r>
    </w:p>
    <w:p>
      <w:r>
        <w:t>Đây là flow frontend phổ biến: lấy dữ liệu, kiểm tra, biến đổi, lưu state và render.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async function init() {</w:t>
        <w:br/>
        <w:t xml:space="preserve">  try {</w:t>
        <w:br/>
        <w:t xml:space="preserve">    const users = await getUsers();</w:t>
        <w:br/>
        <w:t xml:space="preserve">    const active = users.filter(u =&gt; u.active !== false);</w:t>
        <w:br/>
        <w:t xml:space="preserve">    renderUsers(active);</w:t>
        <w:br/>
        <w:t xml:space="preserve">  } catch (error) {</w:t>
        <w:br/>
        <w:t xml:space="preserve">    showError(error.message);</w:t>
        <w:br/>
        <w:t xml:space="preserve">  }</w:t>
        <w:br/>
        <w:t>}</w:t>
      </w:r>
    </w:p>
    <w:p>
      <w:r>
        <w:t>Mỗi function có trách nhiệm rõ ràng giúp debug dễ hơn.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User Directory từ API.</w:t>
      </w:r>
    </w:p>
    <w:p>
      <w:r>
        <w:rPr>
          <w:b/>
        </w:rPr>
        <w:t xml:space="preserve">Bài 2. </w:t>
      </w:r>
      <w:r>
        <w:t>Search sau khi fetch.</w:t>
      </w:r>
    </w:p>
    <w:p>
      <w:r>
        <w:rPr>
          <w:b/>
        </w:rPr>
        <w:t xml:space="preserve">Bài 3. </w:t>
      </w:r>
      <w:r>
        <w:t>Retry khi request lỗi.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Module 16 — React Preparation</w:t>
      </w:r>
    </w:p>
    <w:p>
      <w:r>
        <w:t>Ôn đúng các pattern JavaScript sẽ dùng ngay khi bước vào React.</w:t>
      </w:r>
    </w:p>
    <w:p>
      <w:pPr>
        <w:pStyle w:val="Heading2"/>
      </w:pPr>
      <w:r>
        <w:t>Mục tiêu module</w:t>
      </w:r>
    </w:p>
    <w:p>
      <w:pPr>
        <w:pStyle w:val="ListBullet"/>
      </w:pPr>
      <w:r>
        <w:t>Cập nhật array/object mà không mutation.</w:t>
      </w:r>
    </w:p>
    <w:p>
      <w:pPr>
        <w:pStyle w:val="ListBullet"/>
      </w:pPr>
      <w:r>
        <w:t>Thành thạo list transformation và conditional data.</w:t>
      </w:r>
    </w:p>
    <w:p>
      <w:pPr>
        <w:pStyle w:val="ListBullet"/>
      </w:pPr>
      <w:r>
        <w:t>Tách file có trách nhiệm rõ ràng.</w:t>
      </w:r>
    </w:p>
    <w:p>
      <w:pPr>
        <w:pStyle w:val="ListBullet"/>
      </w:pPr>
      <w:r>
        <w:t>Viết function API sạch, trả dữ liệu hoặc throw lỗi.</w:t>
      </w:r>
    </w:p>
    <w:p>
      <w:pPr>
        <w:pStyle w:val="ListBullet"/>
      </w:pPr>
      <w:r>
        <w:t>Hiểu package manager ở mức cần để dùng Vite/React.</w:t>
      </w:r>
    </w:p>
    <w:p>
      <w:pPr>
        <w:pStyle w:val="ListBullet"/>
      </w:pPr>
      <w:r>
        <w:t>Biết tạo/chạy/build project frontend hiện đại.</w:t>
      </w:r>
    </w:p>
    <w:p>
      <w:pPr>
        <w:pStyle w:val="ListBullet"/>
      </w:pPr>
      <w:r>
        <w:t>Tự kiểm tra trước khi chuyển React.</w:t>
      </w:r>
    </w:p>
    <w:p>
      <w:pPr>
        <w:pStyle w:val="Heading2"/>
      </w:pPr>
      <w:r>
        <w:t>16.01 — Immutable data</w:t>
      </w:r>
    </w:p>
    <w:p>
      <w:r>
        <w:t>React dựa nhiều vào việc tạo reference mới khi state thay đổi. Hãy quen với spread, map và filter.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user = { name: "An", age: 20 };</w:t>
        <w:br/>
        <w:t>const updatedUser = { ...user, age: 21 };</w:t>
        <w:br/>
        <w:br/>
        <w:t>const todos = [{id:1,done:false}];</w:t>
        <w:br/>
        <w:t>const updatedTodos = todos.map(todo =&gt;</w:t>
        <w:br/>
        <w:t xml:space="preserve">  todo.id === 1 ? { ...todo, done: true } : todo</w:t>
        <w:br/>
        <w:t>);</w:t>
      </w:r>
    </w:p>
    <w:p>
      <w:r>
        <w:t>Không sửa trực tiếp object/todo cũ; tạo object/array mới.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Update product quantity theo id.</w:t>
      </w:r>
    </w:p>
    <w:p>
      <w:r>
        <w:rPr>
          <w:b/>
        </w:rPr>
        <w:t xml:space="preserve">Bài 2. </w:t>
      </w:r>
      <w:r>
        <w:t>Delete item bằng filter.</w:t>
      </w:r>
    </w:p>
    <w:p>
      <w:r>
        <w:rPr>
          <w:b/>
        </w:rPr>
        <w:t xml:space="preserve">Bài 3. </w:t>
      </w:r>
      <w:r>
        <w:t>Add item bằng spread.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16.02 — Array/Object patterns for UI</w:t>
      </w:r>
    </w:p>
    <w:p>
      <w:r>
        <w:t>React render UI từ dữ liệu; map, filter, destructuring và ternary xuất hiện liên tục.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labels = users.map(({ id, name, active }) =&gt; ({</w:t>
        <w:br/>
        <w:t xml:space="preserve">  id,</w:t>
        <w:br/>
        <w:t xml:space="preserve">  label: `${name} - ${active ? "Online" : "Offline"}`</w:t>
        <w:br/>
        <w:t>}));</w:t>
      </w:r>
    </w:p>
    <w:p>
      <w:r>
        <w:t>Một expression kết hợp destructuring, map, object return, template literal và ternary.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view model cho products.</w:t>
      </w:r>
    </w:p>
    <w:p>
      <w:r>
        <w:rPr>
          <w:b/>
        </w:rPr>
        <w:t xml:space="preserve">Bài 2. </w:t>
      </w:r>
      <w:r>
        <w:t>Filter + map danh sách active users.</w:t>
      </w:r>
    </w:p>
    <w:p>
      <w:r>
        <w:rPr>
          <w:b/>
        </w:rPr>
        <w:t xml:space="preserve">Bài 3. </w:t>
      </w:r>
      <w:r>
        <w:t>Group/summary dữ liệu bằng reduce.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16.03 — Modules &amp; project structure</w:t>
      </w:r>
    </w:p>
    <w:p>
      <w:r>
        <w:t>React/Vite dùng ES Modules mặc định. Cần thoải mái với import/export và relative paths.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// utils/formatPrice.js</w:t>
        <w:br/>
        <w:t>export const formatPrice = value =&gt; `${value.toLocaleString()} đ`;</w:t>
        <w:br/>
        <w:br/>
        <w:t>// app.js</w:t>
        <w:br/>
        <w:t>import { formatPrice } from "./utils/formatPrice.js";</w:t>
      </w:r>
    </w:p>
    <w:p>
      <w:r>
        <w:t>Utility độc lập được tái sử dụng qua import.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Tách api.js, render.js, storage.js.</w:t>
      </w:r>
    </w:p>
    <w:p>
      <w:r>
        <w:rPr>
          <w:b/>
        </w:rPr>
        <w:t xml:space="preserve">Bài 2. </w:t>
      </w:r>
      <w:r>
        <w:t>Dùng named/default export hợp lý.</w:t>
      </w:r>
    </w:p>
    <w:p>
      <w:r>
        <w:rPr>
          <w:b/>
        </w:rPr>
        <w:t xml:space="preserve">Bài 3. </w:t>
      </w:r>
      <w:r>
        <w:t>Sửa lỗi import path.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16.04 — Async/API patterns</w:t>
      </w:r>
    </w:p>
    <w:p>
      <w:r>
        <w:t>UI layer không nên chứa toàn bộ chi tiết fetch. Tách API function giúp React component sau này gọn hơn.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export async function fetchProducts() {</w:t>
        <w:br/>
        <w:t xml:space="preserve">  const response = await fetch("/api/products");</w:t>
        <w:br/>
        <w:t xml:space="preserve">  if (!response.ok) throw new Error("Failed to load products");</w:t>
        <w:br/>
        <w:t xml:space="preserve">  return response.json();</w:t>
        <w:br/>
        <w:t>}</w:t>
      </w:r>
    </w:p>
    <w:p>
      <w:r>
        <w:t>Caller chỉ cần await fetchProducts và xử lý loading/error.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usersApi module.</w:t>
      </w:r>
    </w:p>
    <w:p>
      <w:r>
        <w:rPr>
          <w:b/>
        </w:rPr>
        <w:t xml:space="preserve">Bài 2. </w:t>
      </w:r>
      <w:r>
        <w:t>Chạy hai request bằng Promise.all.</w:t>
      </w:r>
    </w:p>
    <w:p>
      <w:r>
        <w:rPr>
          <w:b/>
        </w:rPr>
        <w:t xml:space="preserve">Bài 3. </w:t>
      </w:r>
      <w:r>
        <w:t>Thiết kế error message thân thiện.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16.05 — npm &amp; package.json</w:t>
      </w:r>
    </w:p>
    <w:p>
      <w:r>
        <w:t>npm quản lý dependencies và scripts của project. package.json mô tả project, scripts và package versions.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{</w:t>
        <w:br/>
        <w:t xml:space="preserve">  "scripts": {</w:t>
        <w:br/>
        <w:t xml:space="preserve">    "dev": "vite",</w:t>
        <w:br/>
        <w:t xml:space="preserve">    "build": "vite build"</w:t>
        <w:br/>
        <w:t xml:space="preserve">  }</w:t>
        <w:br/>
        <w:t>}</w:t>
      </w:r>
    </w:p>
    <w:p>
      <w:r>
        <w:t>npm run dev chạy script dev; npm install cài dependencies theo package.json.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package.json bằng npm init.</w:t>
      </w:r>
    </w:p>
    <w:p>
      <w:r>
        <w:rPr>
          <w:b/>
        </w:rPr>
        <w:t xml:space="preserve">Bài 2. </w:t>
      </w:r>
      <w:r>
        <w:t>Phân biệt dependencies/devDependencies ở mức cơ bản.</w:t>
      </w:r>
    </w:p>
    <w:p>
      <w:r>
        <w:rPr>
          <w:b/>
        </w:rPr>
        <w:t xml:space="preserve">Bài 3. </w:t>
      </w:r>
      <w:r>
        <w:t>Đọc scripts của một project Vite.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16.06 — Vite basics</w:t>
      </w:r>
    </w:p>
    <w:p>
      <w:r>
        <w:t>Vite cung cấp dev server và build tooling. Đây là cách phổ biến để bắt đầu React project.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npm create vite@latest</w:t>
        <w:br/>
        <w:t>npm install</w:t>
        <w:br/>
        <w:t>npm run dev</w:t>
        <w:br/>
        <w:t>npm run build</w:t>
      </w:r>
    </w:p>
    <w:p>
      <w:r>
        <w:t>create tạo scaffold; install cài package; dev chạy server; build tạo production bundle.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Tạo Vanilla Vite project thử nghiệm.</w:t>
      </w:r>
    </w:p>
    <w:p>
      <w:r>
        <w:rPr>
          <w:b/>
        </w:rPr>
        <w:t xml:space="preserve">Bài 2. </w:t>
      </w:r>
      <w:r>
        <w:t>Tìm entry file.</w:t>
      </w:r>
    </w:p>
    <w:p>
      <w:r>
        <w:rPr>
          <w:b/>
        </w:rPr>
        <w:t xml:space="preserve">Bài 3. </w:t>
      </w:r>
      <w:r>
        <w:t>Build và xem thư mục dist.</w:t>
      </w:r>
    </w:p>
    <w:p>
      <w:r>
        <w:t>Checklist: ☐ Hiểu lý thuyết   ☐ Tự gõ lại ví dụ   ☐ Hoàn thành bài tập</w:t>
      </w:r>
    </w:p>
    <w:p>
      <w:pPr>
        <w:pStyle w:val="Heading2"/>
      </w:pPr>
      <w:r>
        <w:t>16.07 — React readiness checkpoint</w:t>
      </w:r>
    </w:p>
    <w:p>
      <w:r>
        <w:t>Bạn không cần biết mọi JavaScript, nhưng phải đọc/viết được function, array methods, immutable updates, modules và async API.</w:t>
      </w:r>
    </w:p>
    <w:p>
      <w:pPr>
        <w:pStyle w:val="Heading3"/>
      </w:pPr>
      <w:r>
        <w:t>Code ví dụ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loadActiveUsers = async () =&gt; {</w:t>
        <w:br/>
        <w:t xml:space="preserve">  const users = await fetchUsers();</w:t>
        <w:br/>
        <w:t xml:space="preserve">  return users</w:t>
        <w:br/>
        <w:t xml:space="preserve">    .filter(user =&gt; user.active)</w:t>
        <w:br/>
        <w:t xml:space="preserve">    .map(user =&gt; ({ ...user, label: user.name.toUpperCase() }));</w:t>
        <w:br/>
        <w:t>};</w:t>
      </w:r>
    </w:p>
    <w:p>
      <w:r>
        <w:t>Nếu bạn giải thích được từng phần và tự viết bài tương tự, nền JS đã đủ để bắt đầu React.</w:t>
      </w:r>
    </w:p>
    <w:p>
      <w:pPr>
        <w:pStyle w:val="Heading3"/>
      </w:pPr>
      <w:r>
        <w:t>Bài tập</w:t>
      </w:r>
    </w:p>
    <w:p>
      <w:r>
        <w:rPr>
          <w:b/>
        </w:rPr>
        <w:t xml:space="preserve">Bài 1. </w:t>
      </w:r>
      <w:r>
        <w:t>Giải thích từng token quan trọng trong ví dụ.</w:t>
      </w:r>
    </w:p>
    <w:p>
      <w:r>
        <w:rPr>
          <w:b/>
        </w:rPr>
        <w:t xml:space="preserve">Bài 2. </w:t>
      </w:r>
      <w:r>
        <w:t>Viết phiên bản cho products.</w:t>
      </w:r>
    </w:p>
    <w:p>
      <w:r>
        <w:rPr>
          <w:b/>
        </w:rPr>
        <w:t xml:space="preserve">Bài 3. </w:t>
      </w:r>
      <w:r>
        <w:t>Tự chấm checklist cuối tài liệu trước khi vào React.</w:t>
      </w:r>
    </w:p>
    <w:p>
      <w:r>
        <w:t>Checklist: ☐ Hiểu lý thuyết   ☐ Tự gõ lại ví dụ   ☐ Hoàn thành bài tập</w:t>
      </w:r>
    </w:p>
    <w:p>
      <w:r>
        <w:br w:type="page"/>
      </w:r>
    </w:p>
    <w:p>
      <w:pPr>
        <w:pStyle w:val="Heading1"/>
      </w:pPr>
      <w:r>
        <w:t>Dự án cuối kỳ — Product Explorer</w:t>
      </w:r>
    </w:p>
    <w:p>
      <w:r>
        <w:t>Mục tiêu: dùng toàn bộ kiến thức JavaScript đã học để xây một ứng dụng Vanilla JavaScript hoàn chỉnh trước khi chuyển sang React. Không dùng React hoặc framework JavaScript.</w:t>
      </w:r>
    </w:p>
    <w:p>
      <w:pPr>
        <w:pStyle w:val="Heading2"/>
      </w:pPr>
      <w:r>
        <w:t>Yêu cầu chức năng</w:t>
      </w:r>
    </w:p>
    <w:p>
      <w:pPr>
        <w:pStyle w:val="ListBullet"/>
      </w:pPr>
      <w:r>
        <w:t>Fetch danh sách sản phẩm từ một API công khai phù hợp.</w:t>
      </w:r>
    </w:p>
    <w:p>
      <w:pPr>
        <w:pStyle w:val="ListBullet"/>
      </w:pPr>
      <w:r>
        <w:t>Hiển thị loading, error và empty state.</w:t>
      </w:r>
    </w:p>
    <w:p>
      <w:pPr>
        <w:pStyle w:val="ListBullet"/>
      </w:pPr>
      <w:r>
        <w:t>Render danh sách sản phẩm: tên, giá, category, ảnh (nếu API có).</w:t>
      </w:r>
    </w:p>
    <w:p>
      <w:pPr>
        <w:pStyle w:val="ListBullet"/>
      </w:pPr>
      <w:r>
        <w:t>Search theo tên sản phẩm.</w:t>
      </w:r>
    </w:p>
    <w:p>
      <w:pPr>
        <w:pStyle w:val="ListBullet"/>
      </w:pPr>
      <w:r>
        <w:t>Filter theo category.</w:t>
      </w:r>
    </w:p>
    <w:p>
      <w:pPr>
        <w:pStyle w:val="ListBullet"/>
      </w:pPr>
      <w:r>
        <w:t>Sort theo giá tăng/giảm và/hoặc tên.</w:t>
      </w:r>
    </w:p>
    <w:p>
      <w:pPr>
        <w:pStyle w:val="ListBullet"/>
      </w:pPr>
      <w:r>
        <w:t>Xem chi tiết một sản phẩm.</w:t>
      </w:r>
    </w:p>
    <w:p>
      <w:pPr>
        <w:pStyle w:val="ListBullet"/>
      </w:pPr>
      <w:r>
        <w:t>Thêm/xóa Favorites.</w:t>
      </w:r>
    </w:p>
    <w:p>
      <w:pPr>
        <w:pStyle w:val="ListBullet"/>
      </w:pPr>
      <w:r>
        <w:t>Lưu Favorites bằng localStorage để reload vẫn còn.</w:t>
      </w:r>
    </w:p>
    <w:p>
      <w:pPr>
        <w:pStyle w:val="ListBullet"/>
      </w:pPr>
      <w:r>
        <w:t>Dùng async/await, try/catch, array methods, destructuring, spread operator.</w:t>
      </w:r>
    </w:p>
    <w:p>
      <w:pPr>
        <w:pStyle w:val="ListBullet"/>
      </w:pPr>
      <w:r>
        <w:t>Chia code bằng ES Modules; không dồn mọi logic vào một file.</w:t>
      </w:r>
    </w:p>
    <w:p>
      <w:pPr>
        <w:pStyle w:val="Heading2"/>
      </w:pPr>
      <w:r>
        <w:t>Cấu trúc gợi ý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final-project/</w:t>
        <w:br/>
        <w:t>├── index.html</w:t>
        <w:br/>
        <w:t>├── css/</w:t>
        <w:br/>
        <w:t>│   └── style.css</w:t>
        <w:br/>
        <w:t>└── js/</w:t>
        <w:br/>
        <w:t xml:space="preserve">    ├── app.js</w:t>
        <w:br/>
        <w:t xml:space="preserve">    ├── api.js</w:t>
        <w:br/>
        <w:t xml:space="preserve">    ├── state.js</w:t>
        <w:br/>
        <w:t xml:space="preserve">    ├── render.js</w:t>
        <w:br/>
        <w:t xml:space="preserve">    ├── storage.js</w:t>
        <w:br/>
        <w:t xml:space="preserve">    └── utils.js</w:t>
      </w:r>
    </w:p>
    <w:p>
      <w:pPr>
        <w:pStyle w:val="Heading2"/>
      </w:pPr>
      <w:r>
        <w:t>Milestone 1 — Static UI</w:t>
      </w:r>
    </w:p>
    <w:p>
      <w:pPr>
        <w:pStyle w:val="ListBullet"/>
      </w:pPr>
      <w:r>
        <w:t>Tạo header, search input, filter select, sort select, product grid, status area.</w:t>
      </w:r>
    </w:p>
    <w:p>
      <w:pPr>
        <w:pStyle w:val="ListBullet"/>
      </w:pPr>
      <w:r>
        <w:t>Chưa gọi API; dùng dữ liệu giả để kiểm tra layout.</w:t>
      </w:r>
    </w:p>
    <w:p>
      <w:pPr>
        <w:pStyle w:val="Heading2"/>
      </w:pPr>
      <w:r>
        <w:t>Milestone 2 — API</w:t>
      </w:r>
    </w:p>
    <w:p>
      <w:pPr>
        <w:pStyle w:val="ListBullet"/>
      </w:pPr>
      <w:r>
        <w:t>Tạo api.js với function fetchProducts().</w:t>
      </w:r>
    </w:p>
    <w:p>
      <w:pPr>
        <w:pStyle w:val="ListBullet"/>
      </w:pPr>
      <w:r>
        <w:t>Kiểm tra response.ok.</w:t>
      </w:r>
    </w:p>
    <w:p>
      <w:pPr>
        <w:pStyle w:val="ListBullet"/>
      </w:pPr>
      <w:r>
        <w:t>Hiển thị loading/error/empty.</w:t>
      </w:r>
    </w:p>
    <w:p>
      <w:pPr>
        <w:pStyle w:val="ListBullet"/>
      </w:pPr>
      <w:r>
        <w:t>Lưu dữ liệu nhận được vào state của app.</w:t>
      </w:r>
    </w:p>
    <w:p>
      <w:pPr>
        <w:pStyle w:val="Heading2"/>
      </w:pPr>
      <w:r>
        <w:t>Milestone 3 — Render</w:t>
      </w:r>
    </w:p>
    <w:p>
      <w:pPr>
        <w:pStyle w:val="ListBullet"/>
      </w:pPr>
      <w:r>
        <w:t>Viết renderProducts(products).</w:t>
      </w:r>
    </w:p>
    <w:p>
      <w:pPr>
        <w:pStyle w:val="ListBullet"/>
      </w:pPr>
      <w:r>
        <w:t>Không nhét toàn bộ HTML/logic vào event handler.</w:t>
      </w:r>
    </w:p>
    <w:p>
      <w:pPr>
        <w:pStyle w:val="ListBullet"/>
      </w:pPr>
      <w:r>
        <w:t>Render lại sau khi dữ liệu hiển thị thay đổi.</w:t>
      </w:r>
    </w:p>
    <w:p>
      <w:pPr>
        <w:pStyle w:val="Heading2"/>
      </w:pPr>
      <w:r>
        <w:t>Milestone 4 — Search / Filter / Sort</w:t>
      </w:r>
    </w:p>
    <w:p>
      <w:pPr>
        <w:pStyle w:val="ListBullet"/>
      </w:pPr>
      <w:r>
        <w:t>Tạo function getVisibleProducts().</w:t>
      </w:r>
    </w:p>
    <w:p>
      <w:pPr>
        <w:pStyle w:val="ListBullet"/>
      </w:pPr>
      <w:r>
        <w:t>Search không phân biệt hoa thường.</w:t>
      </w:r>
    </w:p>
    <w:p>
      <w:pPr>
        <w:pStyle w:val="ListBullet"/>
      </w:pPr>
      <w:r>
        <w:t>Filter category.</w:t>
      </w:r>
    </w:p>
    <w:p>
      <w:pPr>
        <w:pStyle w:val="ListBullet"/>
      </w:pPr>
      <w:r>
        <w:t>Sort trên bản copy để tránh mutation ngoài ý muốn.</w:t>
      </w:r>
    </w:p>
    <w:p>
      <w:pPr>
        <w:pStyle w:val="Heading2"/>
      </w:pPr>
      <w:r>
        <w:t>Milestone 5 — Favorites + localStorage</w:t>
      </w:r>
    </w:p>
    <w:p>
      <w:pPr>
        <w:pStyle w:val="ListBullet"/>
      </w:pPr>
      <w:r>
        <w:t>Lưu favorite IDs hoặc object tối thiểu.</w:t>
      </w:r>
    </w:p>
    <w:p>
      <w:pPr>
        <w:pStyle w:val="ListBullet"/>
      </w:pPr>
      <w:r>
        <w:t>Dùng JSON.stringify/JSON.parse.</w:t>
      </w:r>
    </w:p>
    <w:p>
      <w:pPr>
        <w:pStyle w:val="ListBullet"/>
      </w:pPr>
      <w:r>
        <w:t>Toggle favorite và render lại UI.</w:t>
      </w:r>
    </w:p>
    <w:p>
      <w:pPr>
        <w:pStyle w:val="ListBullet"/>
      </w:pPr>
      <w:r>
        <w:t>Reload trang vẫn giữ Favorites.</w:t>
      </w:r>
    </w:p>
    <w:p>
      <w:pPr>
        <w:pStyle w:val="Heading2"/>
      </w:pPr>
      <w:r>
        <w:t>Milestone 6 — Refactor</w:t>
      </w:r>
    </w:p>
    <w:p>
      <w:pPr>
        <w:pStyle w:val="ListBullet"/>
      </w:pPr>
      <w:r>
        <w:t>Tách API, storage, render, utilities.</w:t>
      </w:r>
    </w:p>
    <w:p>
      <w:pPr>
        <w:pStyle w:val="ListBullet"/>
      </w:pPr>
      <w:r>
        <w:t>Tên function/variable rõ nghĩa.</w:t>
      </w:r>
    </w:p>
    <w:p>
      <w:pPr>
        <w:pStyle w:val="ListBullet"/>
      </w:pPr>
      <w:r>
        <w:t>Không copy-paste logic.</w:t>
      </w:r>
    </w:p>
    <w:p>
      <w:pPr>
        <w:pStyle w:val="ListBullet"/>
      </w:pPr>
      <w:r>
        <w:t>Xử lý lỗi có message phù hợp.</w:t>
      </w:r>
    </w:p>
    <w:p>
      <w:pPr>
        <w:pStyle w:val="Heading2"/>
      </w:pPr>
      <w:r>
        <w:t>Starter code ví dụ (không phải lời giải)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const state = {</w:t>
        <w:br/>
        <w:t xml:space="preserve">  products: [],</w:t>
        <w:br/>
        <w:t xml:space="preserve">  query: "",</w:t>
        <w:br/>
        <w:t xml:space="preserve">  category: "all",</w:t>
        <w:br/>
        <w:t xml:space="preserve">  sortBy: "default",</w:t>
        <w:br/>
        <w:t xml:space="preserve">  favorites: []</w:t>
        <w:br/>
        <w:t>};</w:t>
        <w:br/>
        <w:br/>
        <w:t>function render() {</w:t>
        <w:br/>
        <w:t xml:space="preserve">  // Lấy dữ liệu hiển thị từ state</w:t>
        <w:br/>
        <w:t xml:space="preserve">  // Gọi function renderProducts(...)</w:t>
        <w:br/>
        <w:t>}</w:t>
        <w:br/>
        <w:br/>
        <w:t>async function init() {</w:t>
        <w:br/>
        <w:t xml:space="preserve">  // 1. Hiển thị loading</w:t>
        <w:br/>
        <w:t xml:space="preserve">  // 2. Fetch products</w:t>
        <w:br/>
        <w:t xml:space="preserve">  // 3. Cập nhật state</w:t>
        <w:br/>
        <w:t xml:space="preserve">  // 4. Render</w:t>
        <w:br/>
        <w:t xml:space="preserve">  // 5. Xử lý lỗi</w:t>
        <w:br/>
        <w:t>}</w:t>
        <w:br/>
        <w:br/>
        <w:t>init();</w:t>
      </w:r>
    </w:p>
    <w:p>
      <w:pPr>
        <w:pStyle w:val="Heading2"/>
      </w:pPr>
      <w:r>
        <w:t>Bài kiểm tra cuối dự án</w:t>
      </w:r>
    </w:p>
    <w:p>
      <w:pPr>
        <w:pStyle w:val="ListBullet"/>
      </w:pPr>
      <w:r>
        <w:t>Bạn có thể giải thích state của app đang nằm ở đâu và thay đổi khi nào?</w:t>
      </w:r>
    </w:p>
    <w:p>
      <w:pPr>
        <w:pStyle w:val="ListBullet"/>
      </w:pPr>
      <w:r>
        <w:t>Bạn có thể giải thích vì sao sort có thể mutation array và cách tránh?</w:t>
      </w:r>
    </w:p>
    <w:p>
      <w:pPr>
        <w:pStyle w:val="ListBullet"/>
      </w:pPr>
      <w:r>
        <w:t>Bạn có thể giải thích fetch trả về gì và response.json() trả về gì?</w:t>
      </w:r>
    </w:p>
    <w:p>
      <w:pPr>
        <w:pStyle w:val="ListBullet"/>
      </w:pPr>
      <w:r>
        <w:t>Bạn có thể giải thích vì sao async function trả Promise?</w:t>
      </w:r>
    </w:p>
    <w:p>
      <w:pPr>
        <w:pStyle w:val="ListBullet"/>
      </w:pPr>
      <w:r>
        <w:t>Bạn có thể update một product/todo theo id mà không mutation?</w:t>
      </w:r>
    </w:p>
    <w:p>
      <w:pPr>
        <w:pStyle w:val="ListBullet"/>
      </w:pPr>
      <w:r>
        <w:t>Bạn có thể thêm một feature mới mà không phải viết lại toàn bộ app?</w:t>
      </w:r>
    </w:p>
    <w:p>
      <w:pPr>
        <w:pStyle w:val="Heading2"/>
      </w:pPr>
      <w:r>
        <w:t>Definition of Done — đủ nền để chuyển React</w:t>
      </w:r>
    </w:p>
    <w:p>
      <w:r>
        <w:t>☐ Functions &amp; return</w:t>
      </w:r>
    </w:p>
    <w:p>
      <w:r>
        <w:t>☐ Arrow Functions</w:t>
      </w:r>
    </w:p>
    <w:p>
      <w:r>
        <w:t>☐ Array Methods</w:t>
      </w:r>
    </w:p>
    <w:p>
      <w:r>
        <w:t>☐ Objects</w:t>
      </w:r>
    </w:p>
    <w:p>
      <w:r>
        <w:t>☐ Destructuring</w:t>
      </w:r>
    </w:p>
    <w:p>
      <w:r>
        <w:t>☐ Spread / immutable updates</w:t>
      </w:r>
    </w:p>
    <w:p>
      <w:r>
        <w:t>☐ ES Modules</w:t>
      </w:r>
    </w:p>
    <w:p>
      <w:r>
        <w:t>☐ DOM &amp; Events</w:t>
      </w:r>
    </w:p>
    <w:p>
      <w:r>
        <w:t>☐ Promise</w:t>
      </w:r>
    </w:p>
    <w:p>
      <w:r>
        <w:t>☐ async/await</w:t>
      </w:r>
    </w:p>
    <w:p>
      <w:r>
        <w:t>☐ fetch/API</w:t>
      </w:r>
    </w:p>
    <w:p>
      <w:r>
        <w:t>☐ localStorage</w:t>
      </w:r>
    </w:p>
    <w:p>
      <w:r>
        <w:t>☐ npm &amp; Vite</w:t>
      </w:r>
    </w:p>
    <w:p/>
    <w:p>
      <w:pPr>
        <w:jc w:val="center"/>
      </w:pPr>
      <w:r>
        <w:rPr>
          <w:b/>
          <w:sz w:val="40"/>
        </w:rPr>
        <w:t>NEXT STEP: REACT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JavaScript Learning Code • Module 01–16 • Final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